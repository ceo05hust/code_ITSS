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761" w:rsidRDefault="00126754">
      <w:pPr>
        <w:pStyle w:val="Title"/>
        <w:jc w:val="center"/>
      </w:pPr>
      <w:r>
        <w:t>T</w:t>
      </w:r>
      <w:r>
        <w:t>ổ</w:t>
      </w:r>
      <w:r>
        <w:t>ng K</w:t>
      </w:r>
      <w:r>
        <w:t>ế</w:t>
      </w:r>
      <w:r>
        <w:t>t Ki</w:t>
      </w:r>
      <w:r>
        <w:t>ế</w:t>
      </w:r>
      <w:r>
        <w:t>n Th</w:t>
      </w:r>
      <w:r>
        <w:t>ứ</w:t>
      </w:r>
      <w:r>
        <w:t>c Project Payment Service (VietQR)</w:t>
      </w:r>
    </w:p>
    <w:p w:rsidR="00666761" w:rsidRDefault="00126754">
      <w:r>
        <w:t>Tài li</w:t>
      </w:r>
      <w:r>
        <w:t>ệ</w:t>
      </w:r>
      <w:r>
        <w:t>u này t</w:t>
      </w:r>
      <w:r>
        <w:t>ổ</w:t>
      </w:r>
      <w:r>
        <w:t>ng h</w:t>
      </w:r>
      <w:r>
        <w:t>ợ</w:t>
      </w:r>
      <w:r>
        <w:t>p l</w:t>
      </w:r>
      <w:r>
        <w:t>ạ</w:t>
      </w:r>
      <w:r>
        <w:t>i các v</w:t>
      </w:r>
      <w:r>
        <w:t>ấ</w:t>
      </w:r>
      <w:r>
        <w:t>n đ</w:t>
      </w:r>
      <w:r>
        <w:t>ề</w:t>
      </w:r>
      <w:r>
        <w:t xml:space="preserve"> đã g</w:t>
      </w:r>
      <w:r>
        <w:t>ặ</w:t>
      </w:r>
      <w:r>
        <w:t>p ph</w:t>
      </w:r>
      <w:r>
        <w:t>ả</w:t>
      </w:r>
      <w:r>
        <w:t>i, cách gi</w:t>
      </w:r>
      <w:r>
        <w:t>ả</w:t>
      </w:r>
      <w:r>
        <w:t>i quy</w:t>
      </w:r>
      <w:r>
        <w:t>ế</w:t>
      </w:r>
      <w:r>
        <w:t>t và nh</w:t>
      </w:r>
      <w:r>
        <w:t>ữ</w:t>
      </w:r>
      <w:r>
        <w:t>ng bài h</w:t>
      </w:r>
      <w:r>
        <w:t>ọ</w:t>
      </w:r>
      <w:r>
        <w:t>c rút ra trong phiên làm vi</w:t>
      </w:r>
      <w:r>
        <w:t>ệ</w:t>
      </w:r>
      <w:r>
        <w:t>c ngày hôm nay.</w:t>
      </w:r>
    </w:p>
    <w:p w:rsidR="00666761" w:rsidRDefault="00126754">
      <w:pPr>
        <w:pStyle w:val="Heading1"/>
      </w:pPr>
      <w:r>
        <w:t>1. V</w:t>
      </w:r>
      <w:r>
        <w:t>ấ</w:t>
      </w:r>
      <w:r>
        <w:t>n đ</w:t>
      </w:r>
      <w:r>
        <w:t>ề</w:t>
      </w:r>
      <w:r>
        <w:t xml:space="preserve"> v</w:t>
      </w:r>
      <w:r>
        <w:t>ớ</w:t>
      </w:r>
      <w:r>
        <w:t>i Webhook và L</w:t>
      </w:r>
      <w:r>
        <w:t>ỗ</w:t>
      </w:r>
      <w:r>
        <w:t>i E76 (VietQR)</w:t>
      </w:r>
    </w:p>
    <w:p w:rsidR="00666761" w:rsidRDefault="00126754">
      <w:r>
        <w:rPr>
          <w:b/>
        </w:rPr>
        <w:t>Tình hu</w:t>
      </w:r>
      <w:r>
        <w:rPr>
          <w:b/>
        </w:rPr>
        <w:t>ố</w:t>
      </w:r>
      <w:r>
        <w:rPr>
          <w:b/>
        </w:rPr>
        <w:t xml:space="preserve">ng: </w:t>
      </w:r>
      <w:r>
        <w:t>Khi ch</w:t>
      </w:r>
      <w:r>
        <w:t>ạ</w:t>
      </w:r>
      <w:r>
        <w:t>y API Confirm, h</w:t>
      </w:r>
      <w:r>
        <w:t>ệ</w:t>
      </w:r>
      <w:r>
        <w:t xml:space="preserve"> th</w:t>
      </w:r>
      <w:r>
        <w:t>ố</w:t>
      </w:r>
      <w:r>
        <w:t>ng liên t</w:t>
      </w:r>
      <w:r>
        <w:t>ụ</w:t>
      </w:r>
      <w:r>
        <w:t>c báo l</w:t>
      </w:r>
      <w:r>
        <w:t>ỗ</w:t>
      </w:r>
      <w:r>
        <w:t>i 400 Bad Request kèm mã l</w:t>
      </w:r>
      <w:r>
        <w:t>ỗ</w:t>
      </w:r>
      <w:r>
        <w:t>i n</w:t>
      </w:r>
      <w:r>
        <w:t>ộ</w:t>
      </w:r>
      <w:r>
        <w:t>i b</w:t>
      </w:r>
      <w:r>
        <w:t>ộ</w:t>
      </w:r>
      <w:r>
        <w:t xml:space="preserve"> E76 t</w:t>
      </w:r>
      <w:r>
        <w:t>ừ</w:t>
      </w:r>
      <w:r>
        <w:t xml:space="preserve"> VietQR.</w:t>
      </w:r>
      <w:r>
        <w:br/>
      </w:r>
      <w:r>
        <w:rPr>
          <w:b/>
        </w:rPr>
        <w:t xml:space="preserve">Nguyên nhân: </w:t>
      </w:r>
      <w:r>
        <w:t>Mã E76 có nghĩa là "Merchant chưa đư</w:t>
      </w:r>
      <w:r>
        <w:t>ợ</w:t>
      </w:r>
      <w:r>
        <w:t>c c</w:t>
      </w:r>
      <w:r>
        <w:t>ấ</w:t>
      </w:r>
      <w:r>
        <w:t>u hình / chưa đăng ký h</w:t>
      </w:r>
      <w:r>
        <w:t>ệ</w:t>
      </w:r>
      <w:r>
        <w:t xml:space="preserve"> th</w:t>
      </w:r>
      <w:r>
        <w:t>ố</w:t>
      </w:r>
      <w:r>
        <w:t>ng". Đi</w:t>
      </w:r>
      <w:r>
        <w:t>ề</w:t>
      </w:r>
      <w:r>
        <w:t>u này x</w:t>
      </w:r>
      <w:r>
        <w:t>ả</w:t>
      </w:r>
      <w:r>
        <w:t>y ra do Webhook URL (ngrok) chưa đư</w:t>
      </w:r>
      <w:r>
        <w:t>ợ</w:t>
      </w:r>
      <w:r>
        <w:t>c đi</w:t>
      </w:r>
      <w:r>
        <w:t>ề</w:t>
      </w:r>
      <w:r>
        <w:t>n vào portal Sandbox c</w:t>
      </w:r>
      <w:r>
        <w:t>ủ</w:t>
      </w:r>
      <w:r>
        <w:t>a VietQR, ho</w:t>
      </w:r>
      <w:r>
        <w:t>ặ</w:t>
      </w:r>
      <w:r>
        <w:t>c tài kh</w:t>
      </w:r>
      <w:r>
        <w:t>o</w:t>
      </w:r>
      <w:r>
        <w:t>ả</w:t>
      </w:r>
      <w:r>
        <w:t>n đăng ký b</w:t>
      </w:r>
      <w:r>
        <w:t>ị</w:t>
      </w:r>
      <w:r>
        <w:t xml:space="preserve"> sai m</w:t>
      </w:r>
      <w:r>
        <w:t>ậ</w:t>
      </w:r>
      <w:r>
        <w:t>t kh</w:t>
      </w:r>
      <w:r>
        <w:t>ẩ</w:t>
      </w:r>
      <w:r>
        <w:t>u (do copy thi</w:t>
      </w:r>
      <w:r>
        <w:t>ế</w:t>
      </w:r>
      <w:r>
        <w:t>u/nh</w:t>
      </w:r>
      <w:r>
        <w:t>ầ</w:t>
      </w:r>
      <w:r>
        <w:t>m mã Base64).</w:t>
      </w:r>
      <w:r>
        <w:br/>
      </w:r>
      <w:r>
        <w:rPr>
          <w:b/>
        </w:rPr>
        <w:t>Bài h</w:t>
      </w:r>
      <w:r>
        <w:rPr>
          <w:b/>
        </w:rPr>
        <w:t>ọ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n nh</w:t>
      </w:r>
      <w:r>
        <w:rPr>
          <w:b/>
        </w:rPr>
        <w:t>ấ</w:t>
      </w:r>
      <w:r>
        <w:rPr>
          <w:b/>
        </w:rPr>
        <w:t xml:space="preserve">t: </w:t>
      </w:r>
      <w:r>
        <w:t xml:space="preserve"> Ngay c</w:t>
      </w:r>
      <w:r>
        <w:t>ả</w:t>
      </w:r>
      <w:r>
        <w:t xml:space="preserve"> khi đã đi</w:t>
      </w:r>
      <w:r>
        <w:t>ề</w:t>
      </w:r>
      <w:r>
        <w:t>n thành công Webhook trên Portal Sandbox, VietQR v</w:t>
      </w:r>
      <w:r>
        <w:t>ẫ</w:t>
      </w:r>
      <w:r>
        <w:t>n yêu c</w:t>
      </w:r>
      <w:r>
        <w:t>ầ</w:t>
      </w:r>
      <w:r>
        <w:t xml:space="preserve">u </w:t>
      </w:r>
      <w:r>
        <w:rPr>
          <w:u w:val="single"/>
        </w:rPr>
        <w:t>Admin VietQR ph</w:t>
      </w:r>
      <w:r>
        <w:rPr>
          <w:u w:val="single"/>
        </w:rPr>
        <w:t>ả</w:t>
      </w:r>
      <w:r>
        <w:rPr>
          <w:u w:val="single"/>
        </w:rPr>
        <w:t>i phê duy</w:t>
      </w:r>
      <w:r>
        <w:rPr>
          <w:u w:val="single"/>
        </w:rPr>
        <w:t>ệ</w:t>
      </w:r>
      <w:r>
        <w:rPr>
          <w:u w:val="single"/>
        </w:rPr>
        <w:t>t th</w:t>
      </w:r>
      <w:r>
        <w:rPr>
          <w:u w:val="single"/>
        </w:rPr>
        <w:t>ủ</w:t>
      </w:r>
      <w:r>
        <w:rPr>
          <w:u w:val="single"/>
        </w:rPr>
        <w:t xml:space="preserve"> công</w:t>
      </w:r>
      <w:r>
        <w:t xml:space="preserve"> thì webhook m</w:t>
      </w:r>
      <w:r>
        <w:t>ớ</w:t>
      </w:r>
      <w:r>
        <w:t>i b</w:t>
      </w:r>
      <w:r>
        <w:t>ắ</w:t>
      </w:r>
      <w:r>
        <w:t>t đ</w:t>
      </w:r>
      <w:r>
        <w:t>ầ</w:t>
      </w:r>
      <w:r>
        <w:t>u ho</w:t>
      </w:r>
      <w:r>
        <w:t>ạ</w:t>
      </w:r>
      <w:r>
        <w:t>t đ</w:t>
      </w:r>
      <w:r>
        <w:t>ộ</w:t>
      </w:r>
      <w:r>
        <w:t>ng. Trong lúc ch</w:t>
      </w:r>
      <w:r>
        <w:t>ờ</w:t>
      </w:r>
      <w:r>
        <w:t xml:space="preserve"> duy</w:t>
      </w:r>
      <w:r>
        <w:t>ệ</w:t>
      </w:r>
      <w:r>
        <w:t>t, g</w:t>
      </w:r>
      <w:r>
        <w:t>ọ</w:t>
      </w:r>
      <w:r>
        <w:t>i A</w:t>
      </w:r>
      <w:r>
        <w:t>PI test callback v</w:t>
      </w:r>
      <w:r>
        <w:t>ẫ</w:t>
      </w:r>
      <w:r>
        <w:t>n s</w:t>
      </w:r>
      <w:r>
        <w:t>ẽ</w:t>
      </w:r>
      <w:r>
        <w:t xml:space="preserve"> ném l</w:t>
      </w:r>
      <w:r>
        <w:t>ỗ</w:t>
      </w:r>
      <w:r>
        <w:t>i E76.</w:t>
      </w:r>
    </w:p>
    <w:p w:rsidR="00666761" w:rsidRDefault="00126754">
      <w:pPr>
        <w:pStyle w:val="Heading1"/>
      </w:pPr>
      <w:r>
        <w:t>2. Gi</w:t>
      </w:r>
      <w:r>
        <w:t>ả</w:t>
      </w:r>
      <w:r>
        <w:t>i pháp gi</w:t>
      </w:r>
      <w:r>
        <w:t>ả</w:t>
      </w:r>
      <w:r>
        <w:t xml:space="preserve"> l</w:t>
      </w:r>
      <w:r>
        <w:t>ậ</w:t>
      </w:r>
      <w:r>
        <w:t>p (Bypass) Webhook</w:t>
      </w:r>
    </w:p>
    <w:p w:rsidR="00666761" w:rsidRDefault="00126754">
      <w:r>
        <w:t>Vì ph</w:t>
      </w:r>
      <w:r>
        <w:t>ả</w:t>
      </w:r>
      <w:r>
        <w:t>i ch</w:t>
      </w:r>
      <w:r>
        <w:t>ờ</w:t>
      </w:r>
      <w:r>
        <w:t xml:space="preserve"> duy</w:t>
      </w:r>
      <w:r>
        <w:t>ệ</w:t>
      </w:r>
      <w:r>
        <w:t>t t</w:t>
      </w:r>
      <w:r>
        <w:t>ừ</w:t>
      </w:r>
      <w:r>
        <w:t xml:space="preserve"> phía VietQR, chúng ta đã dùng th</w:t>
      </w:r>
      <w:r>
        <w:t>ủ</w:t>
      </w:r>
      <w:r>
        <w:t xml:space="preserve"> thu</w:t>
      </w:r>
      <w:r>
        <w:t>ậ</w:t>
      </w:r>
      <w:r>
        <w:t>t gi</w:t>
      </w:r>
      <w:r>
        <w:t>ả</w:t>
      </w:r>
      <w:r>
        <w:t xml:space="preserve"> l</w:t>
      </w:r>
      <w:r>
        <w:t>ậ</w:t>
      </w:r>
      <w:r>
        <w:t>p (mocking)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lu</w:t>
      </w:r>
      <w:r>
        <w:t>ồ</w:t>
      </w:r>
      <w:r>
        <w:t>ng code:</w:t>
      </w:r>
      <w:r>
        <w:br/>
      </w:r>
      <w:r>
        <w:rPr>
          <w:b/>
        </w:rPr>
        <w:t xml:space="preserve">Cách làm: </w:t>
      </w:r>
      <w:r>
        <w:t>Thay vì ch</w:t>
      </w:r>
      <w:r>
        <w:t>ờ</w:t>
      </w:r>
      <w:r>
        <w:t xml:space="preserve"> VietQR g</w:t>
      </w:r>
      <w:r>
        <w:t>ọ</w:t>
      </w:r>
      <w:r>
        <w:t>i v</w:t>
      </w:r>
      <w:r>
        <w:t>ề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ng, chúng ta t</w:t>
      </w:r>
      <w:r>
        <w:t>ự</w:t>
      </w:r>
      <w:r>
        <w:t xml:space="preserve"> dùng PowerShell đ</w:t>
      </w:r>
      <w:r>
        <w:t>ể</w:t>
      </w:r>
      <w:r>
        <w:t xml:space="preserve"> b</w:t>
      </w:r>
      <w:r>
        <w:t>ắ</w:t>
      </w:r>
      <w:r>
        <w:t>n tr</w:t>
      </w:r>
      <w:r>
        <w:t>ự</w:t>
      </w:r>
      <w:r>
        <w:t>c ti</w:t>
      </w:r>
      <w:r>
        <w:t>ế</w:t>
      </w:r>
      <w:r>
        <w:t>p m</w:t>
      </w:r>
      <w:r>
        <w:t>ộ</w:t>
      </w:r>
      <w:r>
        <w:t>t HTTP POST request vào đư</w:t>
      </w:r>
      <w:r>
        <w:t>ờ</w:t>
      </w:r>
      <w:r>
        <w:t>ng d</w:t>
      </w:r>
      <w:r>
        <w:t>ẫ</w:t>
      </w:r>
      <w:r>
        <w:t xml:space="preserve">n </w:t>
      </w:r>
      <w:r>
        <w:rPr>
          <w:i/>
        </w:rPr>
        <w:t>http://localhost:8080/vqr/bank/api/test/transaction-callback</w:t>
      </w:r>
      <w:r>
        <w:t xml:space="preserve"> kèm theo "Bearer dummy_token_123" và n</w:t>
      </w:r>
      <w:r>
        <w:t>ộ</w:t>
      </w:r>
      <w:r>
        <w:t>i dung giao d</w:t>
      </w:r>
      <w:r>
        <w:t>ị</w:t>
      </w:r>
      <w:r>
        <w:t>ch.</w:t>
      </w:r>
      <w:r>
        <w:br/>
      </w:r>
      <w:r>
        <w:rPr>
          <w:b/>
        </w:rPr>
        <w:t xml:space="preserve">Ý nghĩa: </w:t>
      </w:r>
      <w:r>
        <w:t>Giúp h</w:t>
      </w:r>
      <w:r>
        <w:t>ệ</w:t>
      </w:r>
      <w:r>
        <w:t xml:space="preserve"> th</w:t>
      </w:r>
      <w:r>
        <w:t>ố</w:t>
      </w:r>
      <w:r>
        <w:t>ng AIMS lách qua bư</w:t>
      </w:r>
      <w:r>
        <w:t>ớ</w:t>
      </w:r>
      <w:r>
        <w:t>c ch</w:t>
      </w:r>
      <w:r>
        <w:t>ờ</w:t>
      </w:r>
      <w:r>
        <w:t xml:space="preserve"> đ</w:t>
      </w:r>
      <w:r>
        <w:t>ợ</w:t>
      </w:r>
      <w:r>
        <w:t>i c</w:t>
      </w:r>
      <w:r>
        <w:t>ủ</w:t>
      </w:r>
      <w:r>
        <w:t>a VietQR, t</w:t>
      </w:r>
      <w:r>
        <w:t>ự</w:t>
      </w:r>
      <w:r>
        <w:t xml:space="preserve"> đ</w:t>
      </w:r>
      <w:r>
        <w:t>ộ</w:t>
      </w:r>
      <w:r>
        <w:t>ng c</w:t>
      </w:r>
      <w:r>
        <w:t>ậ</w:t>
      </w:r>
      <w:r>
        <w:t>p nh</w:t>
      </w:r>
      <w:r>
        <w:t>ậ</w:t>
      </w:r>
      <w:r>
        <w:t>t Database t</w:t>
      </w:r>
      <w:r>
        <w:t>hành tr</w:t>
      </w:r>
      <w:r>
        <w:t>ạ</w:t>
      </w:r>
      <w:r>
        <w:t>ng thái PAID (Đã thanh toán) đ</w:t>
      </w:r>
      <w:r>
        <w:t>ể</w:t>
      </w:r>
      <w:r>
        <w:t xml:space="preserve"> có th</w:t>
      </w:r>
      <w:r>
        <w:t>ể</w:t>
      </w:r>
      <w:r>
        <w:t xml:space="preserve"> test th</w:t>
      </w:r>
      <w:r>
        <w:t>ẳ</w:t>
      </w:r>
      <w:r>
        <w:t>ng API Confirm.</w:t>
      </w:r>
    </w:p>
    <w:p w:rsidR="00666761" w:rsidRDefault="00126754">
      <w:pPr>
        <w:pStyle w:val="Heading1"/>
      </w:pPr>
      <w:r>
        <w:t>3. Phân bi</w:t>
      </w:r>
      <w:r>
        <w:t>ệ</w:t>
      </w:r>
      <w:r>
        <w:t>t Backend và Frontend</w:t>
      </w:r>
    </w:p>
    <w:p w:rsidR="00666761" w:rsidRDefault="00126754">
      <w:r>
        <w:rPr>
          <w:b/>
        </w:rPr>
        <w:t>Câu h</w:t>
      </w:r>
      <w:r>
        <w:rPr>
          <w:b/>
        </w:rPr>
        <w:t>ỏ</w:t>
      </w:r>
      <w:r>
        <w:rPr>
          <w:b/>
        </w:rPr>
        <w:t xml:space="preserve">i: </w:t>
      </w:r>
      <w:r>
        <w:t>"Đây m</w:t>
      </w:r>
      <w:r>
        <w:t>ớ</w:t>
      </w:r>
      <w:r>
        <w:t>i là backend thôi ph</w:t>
      </w:r>
      <w:r>
        <w:t>ả</w:t>
      </w:r>
      <w:r>
        <w:t>i không?"</w:t>
      </w:r>
      <w:r>
        <w:br/>
      </w:r>
      <w:r>
        <w:rPr>
          <w:b/>
        </w:rPr>
        <w:t>Gi</w:t>
      </w:r>
      <w:r>
        <w:rPr>
          <w:b/>
        </w:rPr>
        <w:t>ả</w:t>
      </w:r>
      <w:r>
        <w:rPr>
          <w:b/>
        </w:rPr>
        <w:t xml:space="preserve">i đáp: </w:t>
      </w:r>
      <w:r>
        <w:t>Chính xác. Toàn b</w:t>
      </w:r>
      <w:r>
        <w:t>ộ</w:t>
      </w:r>
      <w:r>
        <w:t xml:space="preserve"> code Java (Spring Boot) ch</w:t>
      </w:r>
      <w:r>
        <w:t>ạ</w:t>
      </w:r>
      <w:r>
        <w:t>y trên c</w:t>
      </w:r>
      <w:r>
        <w:t>ổ</w:t>
      </w:r>
      <w:r>
        <w:t>ng 8080 ch</w:t>
      </w:r>
      <w:r>
        <w:t>ỉ</w:t>
      </w:r>
      <w:r>
        <w:t xml:space="preserve"> x</w:t>
      </w:r>
      <w:r>
        <w:t>ử</w:t>
      </w:r>
      <w:r>
        <w:t xml:space="preserve"> lý logic ng</w:t>
      </w:r>
      <w:r>
        <w:t>ầ</w:t>
      </w:r>
      <w:r>
        <w:t>m, k</w:t>
      </w:r>
      <w:r>
        <w:t>ế</w:t>
      </w:r>
      <w:r>
        <w:t>t n</w:t>
      </w:r>
      <w:r>
        <w:t>ố</w:t>
      </w:r>
      <w:r>
        <w:t>i CS</w:t>
      </w:r>
      <w:r>
        <w:t>DL và giao ti</w:t>
      </w:r>
      <w:r>
        <w:t>ế</w:t>
      </w:r>
      <w:r>
        <w:t>p v</w:t>
      </w:r>
      <w:r>
        <w:t>ớ</w:t>
      </w:r>
      <w:r>
        <w:t>i ngân hàng.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hoàn ch</w:t>
      </w:r>
      <w:r>
        <w:t>ỉ</w:t>
      </w:r>
      <w:r>
        <w:t>nh, chúng ta c</w:t>
      </w:r>
      <w:r>
        <w:t>ầ</w:t>
      </w:r>
      <w:r>
        <w:t>n m</w:t>
      </w:r>
      <w:r>
        <w:t>ộ</w:t>
      </w:r>
      <w:r>
        <w:t>t Frontend (Giao di</w:t>
      </w:r>
      <w:r>
        <w:t>ệ</w:t>
      </w:r>
      <w:r>
        <w:t>n) đ</w:t>
      </w:r>
      <w:r>
        <w:t>ể</w:t>
      </w:r>
      <w:r>
        <w:t xml:space="preserve"> ngư</w:t>
      </w:r>
      <w:r>
        <w:t>ờ</w:t>
      </w:r>
      <w:r>
        <w:t>i dùng th</w:t>
      </w:r>
      <w:r>
        <w:t>ự</w:t>
      </w:r>
      <w:r>
        <w:t>c s</w:t>
      </w:r>
      <w:r>
        <w:t>ự</w:t>
      </w:r>
      <w:r>
        <w:t xml:space="preserve"> thao tác.</w:t>
      </w:r>
    </w:p>
    <w:p w:rsidR="00666761" w:rsidRDefault="00126754">
      <w:pPr>
        <w:pStyle w:val="Heading1"/>
      </w:pPr>
      <w:r>
        <w:t>4. Tích h</w:t>
      </w:r>
      <w:r>
        <w:t>ợ</w:t>
      </w:r>
      <w:r>
        <w:t>p Frontend (Angular 18)</w:t>
      </w:r>
    </w:p>
    <w:p w:rsidR="00666761" w:rsidRDefault="00126754">
      <w:r>
        <w:t>Chúng ta đã t</w:t>
      </w:r>
      <w:r>
        <w:t>ự</w:t>
      </w:r>
      <w:r>
        <w:t xml:space="preserve"> tay xây d</w:t>
      </w:r>
      <w:r>
        <w:t>ự</w:t>
      </w:r>
      <w:r>
        <w:t>ng m</w:t>
      </w:r>
      <w:r>
        <w:t>ộ</w:t>
      </w:r>
      <w:r>
        <w:t>t giao di</w:t>
      </w:r>
      <w:r>
        <w:t>ệ</w:t>
      </w:r>
      <w:r>
        <w:t>n Frontend b</w:t>
      </w:r>
      <w:r>
        <w:t>ằ</w:t>
      </w:r>
      <w:r>
        <w:t>ng Angular và TypeScript trong thư m</w:t>
      </w:r>
      <w:r>
        <w:t>ụ</w:t>
      </w:r>
      <w:r>
        <w:t>c payme</w:t>
      </w:r>
      <w:r>
        <w:t>nt-service/frontend.</w:t>
      </w:r>
      <w:r>
        <w:br/>
      </w:r>
      <w:r>
        <w:rPr>
          <w:b/>
        </w:rPr>
        <w:t>-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: </w:t>
      </w:r>
      <w:r>
        <w:t>S</w:t>
      </w:r>
      <w:r>
        <w:t>ử</w:t>
      </w:r>
      <w:r>
        <w:t xml:space="preserve"> d</w:t>
      </w:r>
      <w:r>
        <w:t>ụ</w:t>
      </w:r>
      <w:r>
        <w:t>ng phong cách Glassmorphism (Kính m</w:t>
      </w:r>
      <w:r>
        <w:t>ờ</w:t>
      </w:r>
      <w:r>
        <w:t>) hi</w:t>
      </w:r>
      <w:r>
        <w:t>ệ</w:t>
      </w:r>
      <w:r>
        <w:t>n đ</w:t>
      </w:r>
      <w:r>
        <w:t>ạ</w:t>
      </w:r>
      <w:r>
        <w:t>i, có các màn hình Checkout, Quét mã QR và Thông báo thành công.</w:t>
      </w:r>
      <w:r>
        <w:br/>
      </w:r>
      <w:r>
        <w:rPr>
          <w:b/>
        </w:rPr>
        <w:lastRenderedPageBreak/>
        <w:t>- K</w:t>
      </w:r>
      <w:r>
        <w:rPr>
          <w:b/>
        </w:rPr>
        <w:t>ế</w:t>
      </w:r>
      <w:r>
        <w:rPr>
          <w:b/>
        </w:rPr>
        <w:t>t n</w:t>
      </w:r>
      <w:r>
        <w:rPr>
          <w:b/>
        </w:rPr>
        <w:t>ố</w:t>
      </w:r>
      <w:r>
        <w:rPr>
          <w:b/>
        </w:rPr>
        <w:t xml:space="preserve">i: </w:t>
      </w:r>
      <w:r>
        <w:t>S</w:t>
      </w:r>
      <w:r>
        <w:t>ử</w:t>
      </w:r>
      <w:r>
        <w:t xml:space="preserve"> d</w:t>
      </w:r>
      <w:r>
        <w:t>ụ</w:t>
      </w:r>
      <w:r>
        <w:t>ng file proxy.conf.json 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l</w:t>
      </w:r>
      <w:r>
        <w:t>ỗ</w:t>
      </w:r>
      <w:r>
        <w:t>i CORS khi Frontend (c</w:t>
      </w:r>
      <w:r>
        <w:t>ổ</w:t>
      </w:r>
      <w:r>
        <w:t>ng 4200) g</w:t>
      </w:r>
      <w:r>
        <w:t>ọ</w:t>
      </w:r>
      <w:r>
        <w:t>i xu</w:t>
      </w:r>
      <w:r>
        <w:t>ố</w:t>
      </w:r>
      <w:r>
        <w:t>ng Backend (c</w:t>
      </w:r>
      <w:r>
        <w:t>ổ</w:t>
      </w:r>
      <w:r>
        <w:t>ng 8080).</w:t>
      </w:r>
    </w:p>
    <w:p w:rsidR="00666761" w:rsidRDefault="00126754">
      <w:pPr>
        <w:pStyle w:val="Heading1"/>
      </w:pPr>
      <w:r>
        <w:t>5. L</w:t>
      </w:r>
      <w:r>
        <w:t>ờ</w:t>
      </w:r>
      <w:r>
        <w:t>i nh</w:t>
      </w:r>
      <w:r>
        <w:t>ắ</w:t>
      </w:r>
      <w:r>
        <w:t>c (Warning) v</w:t>
      </w:r>
      <w:r>
        <w:t>ề</w:t>
      </w:r>
      <w:r>
        <w:t xml:space="preserve"> Unused Import c</w:t>
      </w:r>
      <w:r>
        <w:t>ủ</w:t>
      </w:r>
      <w:r>
        <w:t>a IDE</w:t>
      </w:r>
    </w:p>
    <w:p w:rsidR="00666761" w:rsidRDefault="00126754">
      <w:r>
        <w:rPr>
          <w:b/>
        </w:rPr>
        <w:t>Câu h</w:t>
      </w:r>
      <w:r>
        <w:rPr>
          <w:b/>
        </w:rPr>
        <w:t>ỏ</w:t>
      </w:r>
      <w:r>
        <w:rPr>
          <w:b/>
        </w:rPr>
        <w:t xml:space="preserve">i: </w:t>
      </w:r>
      <w:r>
        <w:t>"Sao dòng import QRAccessTokenResponse l</w:t>
      </w:r>
      <w:r>
        <w:t>ạ</w:t>
      </w:r>
      <w:r>
        <w:t>i b</w:t>
      </w:r>
      <w:r>
        <w:t>ị</w:t>
      </w:r>
      <w:r>
        <w:t xml:space="preserve"> g</w:t>
      </w:r>
      <w:r>
        <w:t>ạ</w:t>
      </w:r>
      <w:r>
        <w:t>ch đi v</w:t>
      </w:r>
      <w:r>
        <w:t>ậ</w:t>
      </w:r>
      <w:r>
        <w:t>y?"</w:t>
      </w:r>
      <w:r>
        <w:br/>
      </w:r>
      <w:r>
        <w:rPr>
          <w:b/>
        </w:rPr>
        <w:t>Gi</w:t>
      </w:r>
      <w:r>
        <w:rPr>
          <w:b/>
        </w:rPr>
        <w:t>ả</w:t>
      </w:r>
      <w:r>
        <w:rPr>
          <w:b/>
        </w:rPr>
        <w:t xml:space="preserve">i đáp: </w:t>
      </w:r>
      <w:r>
        <w:t>Đó là tính năng "Unused Import" c</w:t>
      </w:r>
      <w:r>
        <w:t>ủ</w:t>
      </w:r>
      <w:r>
        <w:t>a IDE (trình so</w:t>
      </w:r>
      <w:r>
        <w:t>ạ</w:t>
      </w:r>
      <w:r>
        <w:t>n th</w:t>
      </w:r>
      <w:r>
        <w:t>ả</w:t>
      </w:r>
      <w:r>
        <w:t>o). Vì trong quá trình t</w:t>
      </w:r>
      <w:r>
        <w:t>ố</w:t>
      </w:r>
      <w:r>
        <w:t>i ưu code (refactor) hàm getAccessToken</w:t>
      </w:r>
      <w:r>
        <w:t>, chúng ta đã chuy</w:t>
      </w:r>
      <w:r>
        <w:t>ể</w:t>
      </w:r>
      <w:r>
        <w:t>n sang tr</w:t>
      </w:r>
      <w:r>
        <w:t>ả</w:t>
      </w:r>
      <w:r>
        <w:t xml:space="preserve"> v</w:t>
      </w:r>
      <w:r>
        <w:t>ề</w:t>
      </w:r>
      <w:r>
        <w:t xml:space="preserve"> chu</w:t>
      </w:r>
      <w:r>
        <w:t>ỗ</w:t>
      </w:r>
      <w:r>
        <w:t>i String thô (raw JSON) nên class QRAccessTokenResponse không còn đư</w:t>
      </w:r>
      <w:r>
        <w:t>ợ</w:t>
      </w:r>
      <w:r>
        <w:t>c dùng n</w:t>
      </w:r>
      <w:r>
        <w:t>ữ</w:t>
      </w:r>
      <w:r>
        <w:t>a. Vi</w:t>
      </w:r>
      <w:r>
        <w:t>ệ</w:t>
      </w:r>
      <w:r>
        <w:t>c xoá b</w:t>
      </w:r>
      <w:r>
        <w:t>ỏ</w:t>
      </w:r>
      <w:r>
        <w:t xml:space="preserve"> các dòng import th</w:t>
      </w:r>
      <w:r>
        <w:t>ừ</w:t>
      </w:r>
      <w:r>
        <w:t>a này giúp code g</w:t>
      </w:r>
      <w:r>
        <w:t>ọ</w:t>
      </w:r>
      <w:r>
        <w:t xml:space="preserve">n gàng hơn, không </w:t>
      </w:r>
      <w:r>
        <w:t>ả</w:t>
      </w:r>
      <w:r>
        <w:t>nh hư</w:t>
      </w:r>
      <w:r>
        <w:t>ở</w:t>
      </w:r>
      <w:r>
        <w:t>ng gì t</w:t>
      </w:r>
      <w:r>
        <w:t>ớ</w:t>
      </w:r>
      <w:r>
        <w:t>i lu</w:t>
      </w:r>
      <w:r>
        <w:t>ồ</w:t>
      </w:r>
      <w:r>
        <w:t>ng ch</w:t>
      </w:r>
      <w:r>
        <w:t>ạ</w:t>
      </w:r>
      <w:r>
        <w:t>y.</w:t>
      </w:r>
    </w:p>
    <w:p w:rsidR="00666761" w:rsidRDefault="00126754">
      <w:pPr>
        <w:pStyle w:val="Heading1"/>
      </w:pPr>
      <w:r>
        <w:t>6. V</w:t>
      </w:r>
      <w:r>
        <w:t>ấ</w:t>
      </w:r>
      <w:r>
        <w:t>n đ</w:t>
      </w:r>
      <w:r>
        <w:t>ề</w:t>
      </w:r>
      <w:r>
        <w:t xml:space="preserve"> b</w:t>
      </w:r>
      <w:r>
        <w:t>ả</w:t>
      </w:r>
      <w:r>
        <w:t>o m</w:t>
      </w:r>
      <w:r>
        <w:t>ậ</w:t>
      </w:r>
      <w:r>
        <w:t>t khi đ</w:t>
      </w:r>
      <w:r>
        <w:t>ẩ</w:t>
      </w:r>
      <w:r>
        <w:t>y code lên GitHub</w:t>
      </w:r>
    </w:p>
    <w:p w:rsidR="00666761" w:rsidRDefault="00126754">
      <w:r>
        <w:rPr>
          <w:b/>
        </w:rPr>
        <w:t>Câu h</w:t>
      </w:r>
      <w:r>
        <w:rPr>
          <w:b/>
        </w:rPr>
        <w:t>ỏ</w:t>
      </w:r>
      <w:r>
        <w:rPr>
          <w:b/>
        </w:rPr>
        <w:t xml:space="preserve">i: </w:t>
      </w:r>
      <w:r>
        <w:t>"Đ</w:t>
      </w:r>
      <w:r>
        <w:t>ẩ</w:t>
      </w:r>
      <w:r>
        <w:t>y code lên Github có nguy hi</w:t>
      </w:r>
      <w:r>
        <w:t>ể</w:t>
      </w:r>
      <w:r>
        <w:t>m không?"</w:t>
      </w:r>
      <w:r>
        <w:br/>
      </w:r>
      <w:r>
        <w:rPr>
          <w:b/>
        </w:rPr>
        <w:t>Gi</w:t>
      </w:r>
      <w:r>
        <w:rPr>
          <w:b/>
        </w:rPr>
        <w:t>ả</w:t>
      </w:r>
      <w:r>
        <w:rPr>
          <w:b/>
        </w:rPr>
        <w:t xml:space="preserve">i đáp: </w:t>
      </w:r>
      <w:r>
        <w:t>Do repo đang đ</w:t>
      </w:r>
      <w:r>
        <w:t>ể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Private và tài kho</w:t>
      </w:r>
      <w:r>
        <w:t>ả</w:t>
      </w:r>
      <w:r>
        <w:t>n VietQR đang dùng là tài kho</w:t>
      </w:r>
      <w:r>
        <w:t>ả</w:t>
      </w:r>
      <w:r>
        <w:t>n Sandbox (th</w:t>
      </w:r>
      <w:r>
        <w:t>ử</w:t>
      </w:r>
      <w:r>
        <w:t xml:space="preserve"> nghi</w:t>
      </w:r>
      <w:r>
        <w:t>ệ</w:t>
      </w:r>
      <w:r>
        <w:t>m) nên hoàn toàn an toàn.</w:t>
      </w:r>
      <w:r>
        <w:br/>
      </w:r>
      <w:r>
        <w:rPr>
          <w:b/>
        </w:rPr>
        <w:t xml:space="preserve">Lưu ý (Best Practice): </w:t>
      </w:r>
      <w:r>
        <w:t>Trong môi trư</w:t>
      </w:r>
      <w:r>
        <w:t>ờ</w:t>
      </w:r>
      <w:r>
        <w:t>ng th</w:t>
      </w:r>
      <w:r>
        <w:t>ự</w:t>
      </w:r>
      <w:r>
        <w:t>c t</w:t>
      </w:r>
      <w:r>
        <w:t>ế</w:t>
      </w:r>
      <w:r>
        <w:t xml:space="preserve"> (Production), tuy</w:t>
      </w:r>
      <w:r>
        <w:t>ệ</w:t>
      </w:r>
      <w:r>
        <w:t>t đ</w:t>
      </w:r>
      <w:r>
        <w:t>ố</w:t>
      </w:r>
      <w:r>
        <w:t>i không</w:t>
      </w:r>
      <w:r>
        <w:t xml:space="preserve"> đư</w:t>
      </w:r>
      <w:r>
        <w:t>ợ</w:t>
      </w:r>
      <w:r>
        <w:t>c push các file ch</w:t>
      </w:r>
      <w:r>
        <w:t>ứ</w:t>
      </w:r>
      <w:r>
        <w:t>a m</w:t>
      </w:r>
      <w:r>
        <w:t>ậ</w:t>
      </w:r>
      <w:r>
        <w:t>t kh</w:t>
      </w:r>
      <w:r>
        <w:t>ẩ</w:t>
      </w:r>
      <w:r>
        <w:t>u (như application.properties hay các file test.ps1) lên Github. Thư</w:t>
      </w:r>
      <w:r>
        <w:t>ờ</w:t>
      </w:r>
      <w:r>
        <w:t>ng l</w:t>
      </w:r>
      <w:r>
        <w:t>ậ</w:t>
      </w:r>
      <w:r>
        <w:t>p trình viên s</w:t>
      </w:r>
      <w:r>
        <w:t>ẽ</w:t>
      </w:r>
      <w:r>
        <w:t xml:space="preserve"> dùng file .env và đưa nó vào .gitignore.</w:t>
      </w:r>
    </w:p>
    <w:p w:rsidR="00666761" w:rsidRPr="003806F0" w:rsidRDefault="00126754">
      <w:pPr>
        <w:pStyle w:val="Heading1"/>
        <w:rPr>
          <w:strike/>
        </w:rPr>
      </w:pPr>
      <w:r w:rsidRPr="003806F0">
        <w:rPr>
          <w:strike/>
        </w:rPr>
        <w:t>7. C</w:t>
      </w:r>
      <w:r w:rsidRPr="003806F0">
        <w:rPr>
          <w:strike/>
        </w:rPr>
        <w:t>ẩ</w:t>
      </w:r>
      <w:r w:rsidRPr="003806F0">
        <w:rPr>
          <w:strike/>
        </w:rPr>
        <w:t>m nang Test Backend b</w:t>
      </w:r>
      <w:r w:rsidRPr="003806F0">
        <w:rPr>
          <w:strike/>
        </w:rPr>
        <w:t>ằ</w:t>
      </w:r>
      <w:r w:rsidRPr="003806F0">
        <w:rPr>
          <w:strike/>
        </w:rPr>
        <w:t>ng PowerShell (Khi chưa có Frontend)</w:t>
      </w:r>
    </w:p>
    <w:p w:rsidR="00666761" w:rsidRPr="003806F0" w:rsidRDefault="00126754">
      <w:pPr>
        <w:rPr>
          <w:strike/>
        </w:rPr>
      </w:pPr>
      <w:r w:rsidRPr="003806F0">
        <w:rPr>
          <w:strike/>
        </w:rPr>
        <w:t>Đ</w:t>
      </w:r>
      <w:r w:rsidRPr="003806F0">
        <w:rPr>
          <w:strike/>
        </w:rPr>
        <w:t>ể</w:t>
      </w:r>
      <w:r w:rsidRPr="003806F0">
        <w:rPr>
          <w:strike/>
        </w:rPr>
        <w:t xml:space="preserve"> gi</w:t>
      </w:r>
      <w:r w:rsidRPr="003806F0">
        <w:rPr>
          <w:strike/>
        </w:rPr>
        <w:t>ả</w:t>
      </w:r>
      <w:r w:rsidRPr="003806F0">
        <w:rPr>
          <w:strike/>
        </w:rPr>
        <w:t xml:space="preserve"> l</w:t>
      </w:r>
      <w:r w:rsidRPr="003806F0">
        <w:rPr>
          <w:strike/>
        </w:rPr>
        <w:t>ậ</w:t>
      </w:r>
      <w:r w:rsidRPr="003806F0">
        <w:rPr>
          <w:strike/>
        </w:rPr>
        <w:t>p lu</w:t>
      </w:r>
      <w:r w:rsidRPr="003806F0">
        <w:rPr>
          <w:strike/>
        </w:rPr>
        <w:t>ồ</w:t>
      </w:r>
      <w:r w:rsidRPr="003806F0">
        <w:rPr>
          <w:strike/>
        </w:rPr>
        <w:t>ng thanh toán t</w:t>
      </w:r>
      <w:r w:rsidRPr="003806F0">
        <w:rPr>
          <w:strike/>
        </w:rPr>
        <w:t>ừ</w:t>
      </w:r>
      <w:r w:rsidRPr="003806F0">
        <w:rPr>
          <w:strike/>
        </w:rPr>
        <w:t xml:space="preserve"> A-Z ch</w:t>
      </w:r>
      <w:r w:rsidRPr="003806F0">
        <w:rPr>
          <w:strike/>
        </w:rPr>
        <w:t>ỉ</w:t>
      </w:r>
      <w:r w:rsidRPr="003806F0">
        <w:rPr>
          <w:strike/>
        </w:rPr>
        <w:t xml:space="preserve"> b</w:t>
      </w:r>
      <w:r w:rsidRPr="003806F0">
        <w:rPr>
          <w:strike/>
        </w:rPr>
        <w:t>ằ</w:t>
      </w:r>
      <w:r w:rsidRPr="003806F0">
        <w:rPr>
          <w:strike/>
        </w:rPr>
        <w:t>ng Terminal (PowerShell) mà không c</w:t>
      </w:r>
      <w:r w:rsidRPr="003806F0">
        <w:rPr>
          <w:strike/>
        </w:rPr>
        <w:t>ầ</w:t>
      </w:r>
      <w:r w:rsidRPr="003806F0">
        <w:rPr>
          <w:strike/>
        </w:rPr>
        <w:t>n giao di</w:t>
      </w:r>
      <w:r w:rsidRPr="003806F0">
        <w:rPr>
          <w:strike/>
        </w:rPr>
        <w:t>ệ</w:t>
      </w:r>
      <w:r w:rsidRPr="003806F0">
        <w:rPr>
          <w:strike/>
        </w:rPr>
        <w:t>n, hãy ch</w:t>
      </w:r>
      <w:r w:rsidRPr="003806F0">
        <w:rPr>
          <w:strike/>
        </w:rPr>
        <w:t>ạ</w:t>
      </w:r>
      <w:r w:rsidRPr="003806F0">
        <w:rPr>
          <w:strike/>
        </w:rPr>
        <w:t>y các l</w:t>
      </w:r>
      <w:r w:rsidRPr="003806F0">
        <w:rPr>
          <w:strike/>
        </w:rPr>
        <w:t>ệ</w:t>
      </w:r>
      <w:r w:rsidRPr="003806F0">
        <w:rPr>
          <w:strike/>
        </w:rPr>
        <w:t>nh sau theo th</w:t>
      </w:r>
      <w:r w:rsidRPr="003806F0">
        <w:rPr>
          <w:strike/>
        </w:rPr>
        <w:t>ứ</w:t>
      </w:r>
      <w:r w:rsidRPr="003806F0">
        <w:rPr>
          <w:strike/>
        </w:rPr>
        <w:t xml:space="preserve"> t</w:t>
      </w:r>
      <w:r w:rsidRPr="003806F0">
        <w:rPr>
          <w:strike/>
        </w:rPr>
        <w:t>ự</w:t>
      </w:r>
      <w:r w:rsidRPr="003806F0">
        <w:rPr>
          <w:strike/>
        </w:rPr>
        <w:t>:</w:t>
      </w:r>
    </w:p>
    <w:p w:rsidR="00666761" w:rsidRPr="003806F0" w:rsidRDefault="00126754">
      <w:pPr>
        <w:pStyle w:val="Heading2"/>
        <w:rPr>
          <w:strike/>
        </w:rPr>
      </w:pPr>
      <w:r w:rsidRPr="003806F0">
        <w:rPr>
          <w:strike/>
        </w:rPr>
        <w:t>Bư</w:t>
      </w:r>
      <w:r w:rsidRPr="003806F0">
        <w:rPr>
          <w:strike/>
        </w:rPr>
        <w:t>ớ</w:t>
      </w:r>
      <w:r w:rsidRPr="003806F0">
        <w:rPr>
          <w:strike/>
        </w:rPr>
        <w:t>c 1: T</w:t>
      </w:r>
      <w:r w:rsidRPr="003806F0">
        <w:rPr>
          <w:strike/>
        </w:rPr>
        <w:t>ạ</w:t>
      </w:r>
      <w:r w:rsidRPr="003806F0">
        <w:rPr>
          <w:strike/>
        </w:rPr>
        <w:t>o mã QR (Generate QR)</w:t>
      </w:r>
    </w:p>
    <w:p w:rsidR="00666761" w:rsidRPr="003806F0" w:rsidRDefault="00126754">
      <w:pPr>
        <w:rPr>
          <w:strike/>
        </w:rPr>
      </w:pPr>
      <w:r w:rsidRPr="003806F0">
        <w:rPr>
          <w:strike/>
        </w:rPr>
        <w:t>L</w:t>
      </w:r>
      <w:r w:rsidRPr="003806F0">
        <w:rPr>
          <w:strike/>
        </w:rPr>
        <w:t>ệ</w:t>
      </w:r>
      <w:r w:rsidRPr="003806F0">
        <w:rPr>
          <w:strike/>
        </w:rPr>
        <w:t>nh này gi</w:t>
      </w:r>
      <w:r w:rsidRPr="003806F0">
        <w:rPr>
          <w:strike/>
        </w:rPr>
        <w:t>ả</w:t>
      </w:r>
      <w:r w:rsidRPr="003806F0">
        <w:rPr>
          <w:strike/>
        </w:rPr>
        <w:t xml:space="preserve"> l</w:t>
      </w:r>
      <w:r w:rsidRPr="003806F0">
        <w:rPr>
          <w:strike/>
        </w:rPr>
        <w:t>ậ</w:t>
      </w:r>
      <w:r w:rsidRPr="003806F0">
        <w:rPr>
          <w:strike/>
        </w:rPr>
        <w:t>p lúc user nh</w:t>
      </w:r>
      <w:r w:rsidRPr="003806F0">
        <w:rPr>
          <w:strike/>
        </w:rPr>
        <w:t>ấ</w:t>
      </w:r>
      <w:r w:rsidRPr="003806F0">
        <w:rPr>
          <w:strike/>
        </w:rPr>
        <w:t>n nút Thanh toán đ</w:t>
      </w:r>
      <w:r w:rsidRPr="003806F0">
        <w:rPr>
          <w:strike/>
        </w:rPr>
        <w:t>ể</w:t>
      </w:r>
      <w:r w:rsidRPr="003806F0">
        <w:rPr>
          <w:strike/>
        </w:rPr>
        <w:t xml:space="preserve"> l</w:t>
      </w:r>
      <w:r w:rsidRPr="003806F0">
        <w:rPr>
          <w:strike/>
        </w:rPr>
        <w:t>ấ</w:t>
      </w:r>
      <w:r w:rsidRPr="003806F0">
        <w:rPr>
          <w:strike/>
        </w:rPr>
        <w:t>y mã QR v</w:t>
      </w:r>
      <w:r w:rsidRPr="003806F0">
        <w:rPr>
          <w:strike/>
        </w:rPr>
        <w:t>ề</w:t>
      </w:r>
      <w:r w:rsidRPr="003806F0">
        <w:rPr>
          <w:strike/>
        </w:rPr>
        <w:t>:</w:t>
      </w:r>
    </w:p>
    <w:p w:rsidR="00666761" w:rsidRPr="003806F0" w:rsidRDefault="00126754">
      <w:pPr>
        <w:pStyle w:val="IntenseQuote"/>
        <w:rPr>
          <w:strike/>
        </w:rPr>
      </w:pPr>
      <w:r w:rsidRPr="003806F0">
        <w:rPr>
          <w:strike/>
        </w:rPr>
        <w:t>Invoke-RestMethod -Uri "http://localhost:8080/api/payment/generat</w:t>
      </w:r>
      <w:r w:rsidRPr="003806F0">
        <w:rPr>
          <w:strike/>
        </w:rPr>
        <w:t>e-qr" -Method POST -ContentType "application/json" -Body '{"invoiceId":"INV-001","shippingFee":30000,"totalProductPriceExVAT":200000,"totalProductPriceIncVAT":220000,"totalAmount":250000}'</w:t>
      </w:r>
    </w:p>
    <w:p w:rsidR="00666761" w:rsidRPr="003806F0" w:rsidRDefault="00126754">
      <w:pPr>
        <w:pStyle w:val="Heading2"/>
        <w:rPr>
          <w:strike/>
        </w:rPr>
      </w:pPr>
      <w:r w:rsidRPr="003806F0">
        <w:rPr>
          <w:strike/>
        </w:rPr>
        <w:t>Bư</w:t>
      </w:r>
      <w:r w:rsidRPr="003806F0">
        <w:rPr>
          <w:strike/>
        </w:rPr>
        <w:t>ớ</w:t>
      </w:r>
      <w:r w:rsidRPr="003806F0">
        <w:rPr>
          <w:strike/>
        </w:rPr>
        <w:t>c 2: Gi</w:t>
      </w:r>
      <w:r w:rsidRPr="003806F0">
        <w:rPr>
          <w:strike/>
        </w:rPr>
        <w:t>ả</w:t>
      </w:r>
      <w:r w:rsidRPr="003806F0">
        <w:rPr>
          <w:strike/>
        </w:rPr>
        <w:t xml:space="preserve"> l</w:t>
      </w:r>
      <w:r w:rsidRPr="003806F0">
        <w:rPr>
          <w:strike/>
        </w:rPr>
        <w:t>ậ</w:t>
      </w:r>
      <w:r w:rsidRPr="003806F0">
        <w:rPr>
          <w:strike/>
        </w:rPr>
        <w:t>p Webhook (Khi VietQR chưa duy</w:t>
      </w:r>
      <w:r w:rsidRPr="003806F0">
        <w:rPr>
          <w:strike/>
        </w:rPr>
        <w:t>ệ</w:t>
      </w:r>
      <w:r w:rsidRPr="003806F0">
        <w:rPr>
          <w:strike/>
        </w:rPr>
        <w:t>t)</w:t>
      </w:r>
    </w:p>
    <w:p w:rsidR="00666761" w:rsidRPr="003806F0" w:rsidRDefault="00126754">
      <w:pPr>
        <w:rPr>
          <w:strike/>
        </w:rPr>
      </w:pPr>
      <w:r w:rsidRPr="003806F0">
        <w:rPr>
          <w:strike/>
        </w:rPr>
        <w:t>L</w:t>
      </w:r>
      <w:r w:rsidRPr="003806F0">
        <w:rPr>
          <w:strike/>
        </w:rPr>
        <w:t>ệ</w:t>
      </w:r>
      <w:r w:rsidRPr="003806F0">
        <w:rPr>
          <w:strike/>
        </w:rPr>
        <w:t>nh này b</w:t>
      </w:r>
      <w:r w:rsidRPr="003806F0">
        <w:rPr>
          <w:strike/>
        </w:rPr>
        <w:t>ắ</w:t>
      </w:r>
      <w:r w:rsidRPr="003806F0">
        <w:rPr>
          <w:strike/>
        </w:rPr>
        <w:t>n th</w:t>
      </w:r>
      <w:r w:rsidRPr="003806F0">
        <w:rPr>
          <w:strike/>
        </w:rPr>
        <w:t>ẳ</w:t>
      </w:r>
      <w:r w:rsidRPr="003806F0">
        <w:rPr>
          <w:strike/>
        </w:rPr>
        <w:t xml:space="preserve">ng </w:t>
      </w:r>
      <w:r w:rsidRPr="003806F0">
        <w:rPr>
          <w:strike/>
        </w:rPr>
        <w:t>vào localhost c</w:t>
      </w:r>
      <w:r w:rsidRPr="003806F0">
        <w:rPr>
          <w:strike/>
        </w:rPr>
        <w:t>ủ</w:t>
      </w:r>
      <w:r w:rsidRPr="003806F0">
        <w:rPr>
          <w:strike/>
        </w:rPr>
        <w:t>a b</w:t>
      </w:r>
      <w:r w:rsidRPr="003806F0">
        <w:rPr>
          <w:strike/>
        </w:rPr>
        <w:t>ạ</w:t>
      </w:r>
      <w:r w:rsidRPr="003806F0">
        <w:rPr>
          <w:strike/>
        </w:rPr>
        <w:t>n đ</w:t>
      </w:r>
      <w:r w:rsidRPr="003806F0">
        <w:rPr>
          <w:strike/>
        </w:rPr>
        <w:t>ể</w:t>
      </w:r>
      <w:r w:rsidRPr="003806F0">
        <w:rPr>
          <w:strike/>
        </w:rPr>
        <w:t xml:space="preserve"> báo cáo r</w:t>
      </w:r>
      <w:r w:rsidRPr="003806F0">
        <w:rPr>
          <w:strike/>
        </w:rPr>
        <w:t>ằ</w:t>
      </w:r>
      <w:r w:rsidRPr="003806F0">
        <w:rPr>
          <w:strike/>
        </w:rPr>
        <w:t>ng khách hàng đã chuy</w:t>
      </w:r>
      <w:r w:rsidRPr="003806F0">
        <w:rPr>
          <w:strike/>
        </w:rPr>
        <w:t>ể</w:t>
      </w:r>
      <w:r w:rsidRPr="003806F0">
        <w:rPr>
          <w:strike/>
        </w:rPr>
        <w:t>n ti</w:t>
      </w:r>
      <w:r w:rsidRPr="003806F0">
        <w:rPr>
          <w:strike/>
        </w:rPr>
        <w:t>ề</w:t>
      </w:r>
      <w:r w:rsidRPr="003806F0">
        <w:rPr>
          <w:strike/>
        </w:rPr>
        <w:t>n (vư</w:t>
      </w:r>
      <w:r w:rsidRPr="003806F0">
        <w:rPr>
          <w:strike/>
        </w:rPr>
        <w:t>ợ</w:t>
      </w:r>
      <w:r w:rsidRPr="003806F0">
        <w:rPr>
          <w:strike/>
        </w:rPr>
        <w:t>t qua vi</w:t>
      </w:r>
      <w:r w:rsidRPr="003806F0">
        <w:rPr>
          <w:strike/>
        </w:rPr>
        <w:t>ệ</w:t>
      </w:r>
      <w:r w:rsidRPr="003806F0">
        <w:rPr>
          <w:strike/>
        </w:rPr>
        <w:t>c VietQR b</w:t>
      </w:r>
      <w:r w:rsidRPr="003806F0">
        <w:rPr>
          <w:strike/>
        </w:rPr>
        <w:t>ị</w:t>
      </w:r>
      <w:r w:rsidRPr="003806F0">
        <w:rPr>
          <w:strike/>
        </w:rPr>
        <w:t xml:space="preserve"> l</w:t>
      </w:r>
      <w:r w:rsidRPr="003806F0">
        <w:rPr>
          <w:strike/>
        </w:rPr>
        <w:t>ỗ</w:t>
      </w:r>
      <w:r w:rsidRPr="003806F0">
        <w:rPr>
          <w:strike/>
        </w:rPr>
        <w:t>i E76):</w:t>
      </w:r>
    </w:p>
    <w:p w:rsidR="00666761" w:rsidRDefault="00126754">
      <w:pPr>
        <w:pStyle w:val="IntenseQuote"/>
        <w:rPr>
          <w:strike/>
        </w:rPr>
      </w:pPr>
      <w:r w:rsidRPr="003806F0">
        <w:rPr>
          <w:strike/>
        </w:rPr>
        <w:t xml:space="preserve">Invoke-RestMethod -Uri "http://localhost:8080/vqr/bank/api/test/transaction-callback" -Method POST -Headers </w:t>
      </w:r>
      <w:proofErr w:type="gramStart"/>
      <w:r w:rsidRPr="003806F0">
        <w:rPr>
          <w:strike/>
        </w:rPr>
        <w:t>@{ Authorization</w:t>
      </w:r>
      <w:proofErr w:type="gramEnd"/>
      <w:r w:rsidRPr="003806F0">
        <w:rPr>
          <w:strike/>
        </w:rPr>
        <w:t xml:space="preserve"> = "Bearer dummy_token_123" } -Co</w:t>
      </w:r>
      <w:r w:rsidRPr="003806F0">
        <w:rPr>
          <w:strike/>
        </w:rPr>
        <w:t xml:space="preserve">ntentType "application/json" -Body '{"transactionRefId":"INV-001", "transactionId":"VQR-9999", </w:t>
      </w:r>
      <w:r w:rsidRPr="003806F0">
        <w:rPr>
          <w:strike/>
        </w:rPr>
        <w:lastRenderedPageBreak/>
        <w:t>"amount":250000, "status":"00", "</w:t>
      </w:r>
      <w:proofErr w:type="spellStart"/>
      <w:r w:rsidRPr="003806F0">
        <w:rPr>
          <w:strike/>
        </w:rPr>
        <w:t>success":true</w:t>
      </w:r>
      <w:proofErr w:type="spellEnd"/>
      <w:r w:rsidRPr="003806F0">
        <w:rPr>
          <w:strike/>
        </w:rPr>
        <w:t>, "</w:t>
      </w:r>
      <w:proofErr w:type="spellStart"/>
      <w:r w:rsidRPr="003806F0">
        <w:rPr>
          <w:strike/>
        </w:rPr>
        <w:t>message":"Success</w:t>
      </w:r>
      <w:proofErr w:type="spellEnd"/>
      <w:r w:rsidRPr="003806F0">
        <w:rPr>
          <w:strike/>
        </w:rPr>
        <w:t>", "</w:t>
      </w:r>
      <w:proofErr w:type="spellStart"/>
      <w:r w:rsidRPr="003806F0">
        <w:rPr>
          <w:strike/>
        </w:rPr>
        <w:t>content":"AIMS</w:t>
      </w:r>
      <w:proofErr w:type="spellEnd"/>
      <w:r w:rsidRPr="003806F0">
        <w:rPr>
          <w:strike/>
        </w:rPr>
        <w:t xml:space="preserve"> INV-001"}'</w:t>
      </w:r>
    </w:p>
    <w:p w:rsidR="00126754" w:rsidRDefault="00126754" w:rsidP="00126754">
      <w:r>
        <w:t xml:space="preserve">#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</w:p>
    <w:p w:rsidR="00126754" w:rsidRDefault="00126754" w:rsidP="00126754">
      <w:r>
        <w:t xml:space="preserve">$body = </w:t>
      </w:r>
      <w:proofErr w:type="gramStart"/>
      <w:r>
        <w:t>@{</w:t>
      </w:r>
      <w:proofErr w:type="gramEnd"/>
    </w:p>
    <w:p w:rsidR="00126754" w:rsidRDefault="00126754" w:rsidP="00126754">
      <w:r>
        <w:t xml:space="preserve">    </w:t>
      </w:r>
      <w:proofErr w:type="spellStart"/>
      <w:r>
        <w:t>transactionid</w:t>
      </w:r>
      <w:proofErr w:type="spellEnd"/>
      <w:r>
        <w:t xml:space="preserve"> = "VQR-MOCK-9999"</w:t>
      </w:r>
    </w:p>
    <w:p w:rsidR="00126754" w:rsidRDefault="00126754" w:rsidP="00126754">
      <w:r>
        <w:t xml:space="preserve">    </w:t>
      </w:r>
      <w:proofErr w:type="spellStart"/>
      <w:r>
        <w:t>transactionRefId</w:t>
      </w:r>
      <w:proofErr w:type="spellEnd"/>
      <w:r>
        <w:t xml:space="preserve"> = "5"   # &lt;--- THAY SỐ NÀY BẰNG SỐ ĐƠN HÀNG TRÊN MÀN HÌNH</w:t>
      </w:r>
    </w:p>
    <w:p w:rsidR="00126754" w:rsidRDefault="00126754" w:rsidP="00126754">
      <w:r>
        <w:t xml:space="preserve">    amount = 250000</w:t>
      </w:r>
    </w:p>
    <w:p w:rsidR="00126754" w:rsidRDefault="00126754" w:rsidP="00126754">
      <w:r>
        <w:t xml:space="preserve">    content = "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toan</w:t>
      </w:r>
      <w:proofErr w:type="spellEnd"/>
      <w:r>
        <w:t xml:space="preserve"> AIMS"</w:t>
      </w:r>
    </w:p>
    <w:p w:rsidR="00126754" w:rsidRDefault="00126754" w:rsidP="00126754">
      <w:r>
        <w:t xml:space="preserve">    status = "00"            # "00"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:rsidR="00126754" w:rsidRDefault="00126754" w:rsidP="00126754">
      <w:r>
        <w:t xml:space="preserve">    message = "</w:t>
      </w:r>
      <w:proofErr w:type="spellStart"/>
      <w:r>
        <w:t>Giao</w:t>
      </w:r>
      <w:proofErr w:type="spellEnd"/>
      <w:r>
        <w:t xml:space="preserve"> dich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>"</w:t>
      </w:r>
    </w:p>
    <w:p w:rsidR="00126754" w:rsidRDefault="00126754" w:rsidP="00126754">
      <w:r>
        <w:t xml:space="preserve">} | </w:t>
      </w:r>
      <w:proofErr w:type="spellStart"/>
      <w:r>
        <w:t>ConvertTo-Json</w:t>
      </w:r>
      <w:proofErr w:type="spellEnd"/>
    </w:p>
    <w:p w:rsidR="00126754" w:rsidRDefault="00126754" w:rsidP="00126754"/>
    <w:p w:rsidR="00126754" w:rsidRDefault="00126754" w:rsidP="00126754">
      <w:r>
        <w:t xml:space="preserve"># </w:t>
      </w:r>
      <w:proofErr w:type="spellStart"/>
      <w:r>
        <w:t>Bắn</w:t>
      </w:r>
      <w:proofErr w:type="spellEnd"/>
      <w:r>
        <w:t xml:space="preserve"> request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Callback </w:t>
      </w:r>
      <w:proofErr w:type="spellStart"/>
      <w:r>
        <w:t>của</w:t>
      </w:r>
      <w:proofErr w:type="spellEnd"/>
      <w:r>
        <w:t xml:space="preserve"> Backend</w:t>
      </w:r>
    </w:p>
    <w:p w:rsidR="00126754" w:rsidRDefault="00126754" w:rsidP="00126754">
      <w:r>
        <w:t>Invoke-</w:t>
      </w:r>
      <w:proofErr w:type="spellStart"/>
      <w:r>
        <w:t>RestMethod</w:t>
      </w:r>
      <w:proofErr w:type="spellEnd"/>
      <w:r>
        <w:t xml:space="preserve"> -Uri "http://localhost:8080/</w:t>
      </w:r>
      <w:proofErr w:type="spellStart"/>
      <w:r>
        <w:t>vqr</w:t>
      </w:r>
      <w:proofErr w:type="spellEnd"/>
      <w:r>
        <w:t>/bank/</w:t>
      </w:r>
      <w:proofErr w:type="spellStart"/>
      <w:r>
        <w:t>api</w:t>
      </w:r>
      <w:proofErr w:type="spellEnd"/>
      <w:r>
        <w:t>/test/transaction-callback" `</w:t>
      </w:r>
    </w:p>
    <w:p w:rsidR="00126754" w:rsidRDefault="00126754" w:rsidP="00126754">
      <w:r>
        <w:t xml:space="preserve">    -Method Post `</w:t>
      </w:r>
    </w:p>
    <w:p w:rsidR="00126754" w:rsidRDefault="00126754" w:rsidP="00126754">
      <w:r>
        <w:t xml:space="preserve">    -Headers </w:t>
      </w:r>
      <w:proofErr w:type="gramStart"/>
      <w:r>
        <w:t>@{</w:t>
      </w:r>
      <w:proofErr w:type="gramEnd"/>
    </w:p>
    <w:p w:rsidR="00126754" w:rsidRDefault="00126754" w:rsidP="00126754">
      <w:r>
        <w:t xml:space="preserve">        "Authorization" = "Bearer dummy_token_123"</w:t>
      </w:r>
    </w:p>
    <w:p w:rsidR="00126754" w:rsidRDefault="00126754" w:rsidP="00126754">
      <w:r>
        <w:t xml:space="preserve">        "Content-Type" = "application/</w:t>
      </w:r>
      <w:proofErr w:type="spellStart"/>
      <w:r>
        <w:t>json</w:t>
      </w:r>
      <w:proofErr w:type="spellEnd"/>
      <w:r>
        <w:t>"</w:t>
      </w:r>
    </w:p>
    <w:p w:rsidR="00126754" w:rsidRDefault="00126754" w:rsidP="00126754">
      <w:r>
        <w:t xml:space="preserve">    } `</w:t>
      </w:r>
    </w:p>
    <w:p w:rsidR="00126754" w:rsidRPr="00126754" w:rsidRDefault="00126754" w:rsidP="00126754">
      <w:r>
        <w:t xml:space="preserve">    -Body $body</w:t>
      </w:r>
      <w:bookmarkStart w:id="0" w:name="_GoBack"/>
      <w:bookmarkEnd w:id="0"/>
    </w:p>
    <w:p w:rsidR="00666761" w:rsidRPr="003806F0" w:rsidRDefault="00126754">
      <w:pPr>
        <w:pStyle w:val="Heading2"/>
        <w:rPr>
          <w:strike/>
        </w:rPr>
      </w:pPr>
      <w:r w:rsidRPr="003806F0">
        <w:rPr>
          <w:strike/>
        </w:rPr>
        <w:t>Bư</w:t>
      </w:r>
      <w:r w:rsidRPr="003806F0">
        <w:rPr>
          <w:strike/>
        </w:rPr>
        <w:t>ớ</w:t>
      </w:r>
      <w:r w:rsidRPr="003806F0">
        <w:rPr>
          <w:strike/>
        </w:rPr>
        <w:t>c 3: Xác nh</w:t>
      </w:r>
      <w:r w:rsidRPr="003806F0">
        <w:rPr>
          <w:strike/>
        </w:rPr>
        <w:t>ậ</w:t>
      </w:r>
      <w:r w:rsidRPr="003806F0">
        <w:rPr>
          <w:strike/>
        </w:rPr>
        <w:t>n đơn hàng (Confirm)</w:t>
      </w:r>
    </w:p>
    <w:p w:rsidR="00666761" w:rsidRPr="003806F0" w:rsidRDefault="00126754">
      <w:pPr>
        <w:rPr>
          <w:strike/>
        </w:rPr>
      </w:pPr>
      <w:r w:rsidRPr="003806F0">
        <w:rPr>
          <w:strike/>
        </w:rPr>
        <w:t>L</w:t>
      </w:r>
      <w:r w:rsidRPr="003806F0">
        <w:rPr>
          <w:strike/>
        </w:rPr>
        <w:t>ệ</w:t>
      </w:r>
      <w:r w:rsidRPr="003806F0">
        <w:rPr>
          <w:strike/>
        </w:rPr>
        <w:t>nh này ki</w:t>
      </w:r>
      <w:r w:rsidRPr="003806F0">
        <w:rPr>
          <w:strike/>
        </w:rPr>
        <w:t>ể</w:t>
      </w:r>
      <w:r w:rsidRPr="003806F0">
        <w:rPr>
          <w:strike/>
        </w:rPr>
        <w:t>m tra xem đơn hàn</w:t>
      </w:r>
      <w:r w:rsidRPr="003806F0">
        <w:rPr>
          <w:strike/>
        </w:rPr>
        <w:t>g đã đư</w:t>
      </w:r>
      <w:r w:rsidRPr="003806F0">
        <w:rPr>
          <w:strike/>
        </w:rPr>
        <w:t>ợ</w:t>
      </w:r>
      <w:r w:rsidRPr="003806F0">
        <w:rPr>
          <w:strike/>
        </w:rPr>
        <w:t>c c</w:t>
      </w:r>
      <w:r w:rsidRPr="003806F0">
        <w:rPr>
          <w:strike/>
        </w:rPr>
        <w:t>ậ</w:t>
      </w:r>
      <w:r w:rsidRPr="003806F0">
        <w:rPr>
          <w:strike/>
        </w:rPr>
        <w:t>p nh</w:t>
      </w:r>
      <w:r w:rsidRPr="003806F0">
        <w:rPr>
          <w:strike/>
        </w:rPr>
        <w:t>ậ</w:t>
      </w:r>
      <w:r w:rsidRPr="003806F0">
        <w:rPr>
          <w:strike/>
        </w:rPr>
        <w:t>t thành PAID hay chưa:</w:t>
      </w:r>
    </w:p>
    <w:p w:rsidR="00666761" w:rsidRPr="003806F0" w:rsidRDefault="00126754">
      <w:pPr>
        <w:pStyle w:val="IntenseQuote"/>
        <w:rPr>
          <w:strike/>
        </w:rPr>
      </w:pPr>
      <w:r w:rsidRPr="003806F0">
        <w:rPr>
          <w:strike/>
        </w:rPr>
        <w:t>Invoke-RestMethod -Uri "http://localhost:8080/api/payment/confirm" -Method POST -ContentType "application/json" -Body '{"invoiceId":"INV-001"}'</w:t>
      </w:r>
    </w:p>
    <w:p w:rsidR="00666761" w:rsidRDefault="00126754">
      <w:pPr>
        <w:pStyle w:val="Heading1"/>
      </w:pPr>
      <w:r>
        <w:lastRenderedPageBreak/>
        <w:t>8. Hư</w:t>
      </w:r>
      <w:r>
        <w:t>ớ</w:t>
      </w:r>
      <w:r>
        <w:t>ng d</w:t>
      </w:r>
      <w:r>
        <w:t>ẫ</w:t>
      </w:r>
      <w:r>
        <w:t>n kh</w:t>
      </w:r>
      <w:r>
        <w:t>ở</w:t>
      </w:r>
      <w:r>
        <w:t>i đ</w:t>
      </w:r>
      <w:r>
        <w:t>ộ</w:t>
      </w:r>
      <w:r>
        <w:t>ng h</w:t>
      </w:r>
      <w:r>
        <w:t>ệ</w:t>
      </w:r>
      <w:r>
        <w:t xml:space="preserve"> th</w:t>
      </w:r>
      <w:r>
        <w:t>ố</w:t>
      </w:r>
      <w:r>
        <w:t>ng Hoàn Ch</w:t>
      </w:r>
      <w:r>
        <w:t>ỉ</w:t>
      </w:r>
      <w:r>
        <w:t>nh (Backend + Frontend)</w:t>
      </w:r>
    </w:p>
    <w:p w:rsidR="00666761" w:rsidRDefault="00126754">
      <w:r>
        <w:t>Khi đã c</w:t>
      </w:r>
      <w:r>
        <w:t>ó đ</w:t>
      </w:r>
      <w:r>
        <w:t>ầ</w:t>
      </w:r>
      <w:r>
        <w:t>y đ</w:t>
      </w:r>
      <w:r>
        <w:t>ủ</w:t>
      </w:r>
      <w:r>
        <w:t xml:space="preserve"> Frontend và Backend, b</w:t>
      </w:r>
      <w:r>
        <w:t>ạ</w:t>
      </w:r>
      <w:r>
        <w:t>n ch</w:t>
      </w:r>
      <w:r>
        <w:t>ỉ</w:t>
      </w:r>
      <w:r>
        <w:t xml:space="preserve"> c</w:t>
      </w:r>
      <w:r>
        <w:t>ầ</w:t>
      </w:r>
      <w:r>
        <w:t>n m</w:t>
      </w:r>
      <w:r>
        <w:t>ở</w:t>
      </w:r>
      <w:r>
        <w:t xml:space="preserve"> 2 c</w:t>
      </w:r>
      <w:r>
        <w:t>ử</w:t>
      </w:r>
      <w:r>
        <w:t>a s</w:t>
      </w:r>
      <w:r>
        <w:t>ổ</w:t>
      </w:r>
      <w:r>
        <w:t xml:space="preserve"> PowerShell riêng bi</w:t>
      </w:r>
      <w:r>
        <w:t>ệ</w:t>
      </w:r>
      <w:r>
        <w:t>t đ</w:t>
      </w:r>
      <w:r>
        <w:t>ể</w:t>
      </w:r>
      <w:r>
        <w:t xml:space="preserve"> b</w:t>
      </w:r>
      <w:r>
        <w:t>ậ</w:t>
      </w:r>
      <w:r>
        <w:t>t c</w:t>
      </w:r>
      <w:r>
        <w:t>ả</w:t>
      </w:r>
      <w:r>
        <w:t xml:space="preserve"> 2 lên:</w:t>
      </w:r>
    </w:p>
    <w:p w:rsidR="00666761" w:rsidRDefault="00126754">
      <w:pPr>
        <w:pStyle w:val="Heading2"/>
      </w:pPr>
      <w:r>
        <w:t>Terminal 1: Kh</w:t>
      </w:r>
      <w:r>
        <w:t>ở</w:t>
      </w:r>
      <w:r>
        <w:t>i đ</w:t>
      </w:r>
      <w:r>
        <w:t>ộ</w:t>
      </w:r>
      <w:r>
        <w:t>ng Backend (Spring Boot)</w:t>
      </w:r>
    </w:p>
    <w:p w:rsidR="00666761" w:rsidRDefault="00126754">
      <w:r>
        <w:t>M</w:t>
      </w:r>
      <w:r>
        <w:t>ở</w:t>
      </w:r>
      <w:r>
        <w:t xml:space="preserve"> thư m</w:t>
      </w:r>
      <w:r>
        <w:t>ụ</w:t>
      </w:r>
      <w:r>
        <w:t>c payment-service và ch</w:t>
      </w:r>
      <w:r>
        <w:t>ạ</w:t>
      </w:r>
      <w:r>
        <w:t>y:</w:t>
      </w:r>
    </w:p>
    <w:p w:rsidR="00666761" w:rsidRDefault="00126754">
      <w:pPr>
        <w:pStyle w:val="IntenseQuote"/>
      </w:pPr>
      <w:r>
        <w:t>.\mvnw.cmd spring-boot:run</w:t>
      </w:r>
    </w:p>
    <w:p w:rsidR="00666761" w:rsidRDefault="00126754">
      <w:pPr>
        <w:pStyle w:val="Heading2"/>
      </w:pPr>
      <w:r>
        <w:t>Terminal 2: Kh</w:t>
      </w:r>
      <w:r>
        <w:t>ở</w:t>
      </w:r>
      <w:r>
        <w:t>i đ</w:t>
      </w:r>
      <w:r>
        <w:t>ộ</w:t>
      </w:r>
      <w:r>
        <w:t>ng Frontend (Angular)</w:t>
      </w:r>
    </w:p>
    <w:p w:rsidR="00666761" w:rsidRDefault="00126754">
      <w:r>
        <w:t>M</w:t>
      </w:r>
      <w:r>
        <w:t>ở</w:t>
      </w:r>
      <w:r>
        <w:t xml:space="preserve"> thư m</w:t>
      </w:r>
      <w:r>
        <w:t>ụ</w:t>
      </w:r>
      <w:r>
        <w:t xml:space="preserve">c </w:t>
      </w:r>
      <w:r>
        <w:t>payment-service/frontend và ch</w:t>
      </w:r>
      <w:r>
        <w:t>ạ</w:t>
      </w:r>
      <w:r>
        <w:t>y:</w:t>
      </w:r>
    </w:p>
    <w:p w:rsidR="00666761" w:rsidRDefault="00126754">
      <w:pPr>
        <w:pStyle w:val="IntenseQuote"/>
      </w:pPr>
      <w:r>
        <w:t>npm start</w:t>
      </w:r>
    </w:p>
    <w:p w:rsidR="00666761" w:rsidRDefault="00126754">
      <w:r>
        <w:t>Sau khi Terminal báo Compiled successfully, b</w:t>
      </w:r>
      <w:r>
        <w:t>ạ</w:t>
      </w:r>
      <w:r>
        <w:t>n m</w:t>
      </w:r>
      <w:r>
        <w:t>ở</w:t>
      </w:r>
      <w:r>
        <w:t xml:space="preserve"> trình duy</w:t>
      </w:r>
      <w:r>
        <w:t>ệ</w:t>
      </w:r>
      <w:r>
        <w:t>t và truy c</w:t>
      </w:r>
      <w:r>
        <w:t>ậ</w:t>
      </w:r>
      <w:r>
        <w:t>p: http://localhost:4200</w:t>
      </w:r>
    </w:p>
    <w:sectPr w:rsidR="006667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6754"/>
    <w:rsid w:val="0015074B"/>
    <w:rsid w:val="0029639D"/>
    <w:rsid w:val="00326F90"/>
    <w:rsid w:val="003806F0"/>
    <w:rsid w:val="006667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F474FA5"/>
  <w14:defaultImageDpi w14:val="300"/>
  <w15:docId w15:val="{3231B316-CBFE-4B01-97D8-60C59183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2147B9-4100-49B5-842A-0515B0D1E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FPT</cp:lastModifiedBy>
  <cp:revision>3</cp:revision>
  <dcterms:created xsi:type="dcterms:W3CDTF">2013-12-23T23:15:00Z</dcterms:created>
  <dcterms:modified xsi:type="dcterms:W3CDTF">2026-04-28T09:49:00Z</dcterms:modified>
  <cp:category/>
</cp:coreProperties>
</file>