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97D"/>
          <w:sz w:val="28"/>
        </w:rPr>
        <w:t>5. Test Case Details</w:t>
      </w:r>
    </w:p>
    <w:p>
      <w:r>
        <w:rPr>
          <w:sz w:val="20"/>
        </w:rPr>
        <w:t>Use Case: Pay Order (Order Payment via VietQR Payment Gateway)</w:t>
        <w:br/>
        <w:t>Project: AIMS Payment Service</w:t>
        <w:br/>
        <w:t>Test cases aggregated from: PayOrderControllerTest, VietQRInboundControllerTest, PaymentCacheServiceTest, VietQRControllerTest.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90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 Case Name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Unit Under Test</w:t>
            </w:r>
          </w:p>
        </w:tc>
        <w:tc>
          <w:tcPr>
            <w:tcW w:type="dxa" w:w="272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Input Data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Actual Output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Pass/Fail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UT001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Generate QR Code Successfully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Successfully generate a payment QR code when input data is valid and VietQR returns a valid QR code.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PayOrderController</w:t>
              <w:br/>
              <w:t>.generateQRCode()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/api/payment/generate-qr</w:t>
              <w:br/>
              <w:t>{</w:t>
              <w:br/>
              <w:t xml:space="preserve">  invoiceId: 1,</w:t>
              <w:br/>
              <w:t xml:space="preserve">  shippingFee: 10000,</w:t>
              <w:br/>
              <w:t xml:space="preserve">  totalProductPriceExVAT: 90000,</w:t>
              <w:br/>
              <w:t xml:space="preserve">  totalProductPriceIncVAT: 100000,</w:t>
              <w:br/>
              <w:t xml:space="preserve">  totalAmount: 110000</w:t>
              <w:br/>
              <w:t>}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200 OK</w:t>
              <w:br/>
              <w:t>{</w:t>
              <w:br/>
              <w:t xml:space="preserve">  success: true,</w:t>
              <w:br/>
              <w:t xml:space="preserve">  message: "QR code generated",</w:t>
              <w:br/>
              <w:t xml:space="preserve">  data.qrCode.qrCode: "000201..."</w:t>
              <w:br/>
              <w:t>}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0.013s)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Happy path – valid input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UT002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Handle InvalidTokenException When Generating QR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Handle error when VietQR cannot authenticate the access token (token expired or invalid).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PayOrderController</w:t>
              <w:br/>
              <w:t>.generateQRCode()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/api/payment/generate-qr</w:t>
              <w:br/>
              <w:t>(VietQR API throws InvalidTokenException:</w:t>
              <w:br/>
              <w:t xml:space="preserve"> "Token expired")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503 Service Unavailable</w:t>
              <w:br/>
              <w:t>{</w:t>
              <w:br/>
              <w:t xml:space="preserve">  success: false,</w:t>
              <w:br/>
              <w:t xml:space="preserve">  message: "Service unavailable:</w:t>
              <w:br/>
              <w:t xml:space="preserve">  Token expired"</w:t>
              <w:br/>
              <w:t>}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0.011s)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Alt flow:</w:t>
              <w:br/>
              <w:t>Authentication Failure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UT003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Handle QRCodeGenerationException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Handle error when the VietQR API fails to generate a QR code (e.g., Bank API is down).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PayOrderController</w:t>
              <w:br/>
              <w:t>.generateQRCode()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/api/payment/generate-qr</w:t>
              <w:br/>
              <w:t>(VietQR API throws QRCodeGenerationException:</w:t>
              <w:br/>
              <w:t xml:space="preserve"> "Bank API down")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502 Bad Gateway</w:t>
              <w:br/>
              <w:t>{</w:t>
              <w:br/>
              <w:t xml:space="preserve">  success: false</w:t>
              <w:br/>
              <w:t>}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0.057s)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Alt flow:</w:t>
              <w:br/>
              <w:t>QR Generation Failure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UT004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Handle Unknown Exception When Generating QR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Handle unexpected runtime errors during QR generation (e.g., database down, unhandled exception).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PayOrderController</w:t>
              <w:br/>
              <w:t>.generateQRCode()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/api/payment/generate-qr</w:t>
              <w:br/>
              <w:t>(throws RuntimeException:</w:t>
              <w:br/>
              <w:t xml:space="preserve"> "Database down")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500 Internal Server Error</w:t>
              <w:br/>
              <w:t>{</w:t>
              <w:br/>
              <w:t xml:space="preserve">  success: false</w:t>
              <w:br/>
              <w:t>}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0.020s)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Alt flow:</w:t>
              <w:br/>
              <w:t>Unknown Error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UT005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Confirm Payment – Cache Hit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Payment confirmation returns SUCCESS immediately when the transaction result already exists in cache (webhook was processed earlier).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PayOrderController</w:t>
              <w:br/>
              <w:t>.confirmPayment()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/api/payment/confirm</w:t>
              <w:br/>
              <w:t>{</w:t>
              <w:br/>
              <w:t xml:space="preserve">  paymentRef: "REF-TEST"</w:t>
              <w:br/>
              <w:t>}</w:t>
              <w:br/>
              <w:t>(Cache already has TransactionInfo</w:t>
              <w:br/>
              <w:t xml:space="preserve"> transactionId=123)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200 OK</w:t>
              <w:br/>
              <w:t>{</w:t>
              <w:br/>
              <w:t xml:space="preserve">  data.status: "SUCCESS"</w:t>
              <w:br/>
              <w:t>}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0.420s)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Cache hit – no need to re-call VietQR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UT006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Confirm Payment – Webhook Slow (Pending)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Returns PENDING status when the VietQR webhook has not yet called back within the 700ms wait window.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PayOrderController</w:t>
              <w:br/>
              <w:t>.confirmPayment()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/api/payment/confirm</w:t>
              <w:br/>
              <w:t>{</w:t>
              <w:br/>
              <w:t xml:space="preserve">  paymentRef: "REF-TEST"</w:t>
              <w:br/>
              <w:t>}</w:t>
              <w:br/>
              <w:t>(Cache: completedPayment=null,</w:t>
              <w:br/>
              <w:t xml:space="preserve"> pendingInvoice=Invoice{})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200 OK</w:t>
              <w:br/>
              <w:t>{</w:t>
              <w:br/>
              <w:t xml:space="preserve">  data.status: "PENDING"</w:t>
              <w:br/>
              <w:t>}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0.716s)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Webhook not received within 700ms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UT007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Confirm Payment – Session Not Found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Throws an error when no payment session is found for the given paymentRef (not in cache or already expired).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PayOrderController</w:t>
              <w:br/>
              <w:t>.confirmPayment()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/api/payment/confirm</w:t>
              <w:br/>
              <w:t>{</w:t>
              <w:br/>
              <w:t xml:space="preserve">  paymentRef: "REF-TEST"</w:t>
              <w:br/>
              <w:t>}</w:t>
              <w:br/>
              <w:t>(Cache: completedPayment=null,</w:t>
              <w:br/>
              <w:t xml:space="preserve"> pendingInvoice=null)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500 Internal Server Error</w:t>
              <w:br/>
              <w:t>(throws UnknownException:</w:t>
              <w:br/>
              <w:t xml:space="preserve"> "Payment session not found</w:t>
              <w:br/>
              <w:t xml:space="preserve">  or expired")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0.011s)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Session does not exist or has expired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UT008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Confirm Payment – Timeout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Handles payment timeout scenario when PaymentTimeoutException is thrown.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PayOrderController</w:t>
              <w:br/>
              <w:t>.confirmPayment()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/api/payment/confirm</w:t>
              <w:br/>
              <w:t>{</w:t>
              <w:br/>
              <w:t xml:space="preserve">  paymentRef: "REF-TEST"</w:t>
              <w:br/>
              <w:t>}</w:t>
              <w:br/>
              <w:t>(throws PaymentTimeoutException)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408 Request Timeout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0.028s)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Alt flow:</w:t>
              <w:br/>
              <w:t>Payment Timeout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UT009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Confirm Payment – Callback Validation Fails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Handles tampered or invalid callback data when CallbackValidationException is thrown.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PayOrderController</w:t>
              <w:br/>
              <w:t>.confirmPayment()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/api/payment/confirm</w:t>
              <w:br/>
              <w:t>{</w:t>
              <w:br/>
              <w:t xml:space="preserve">  paymentRef: "REF-TEST"</w:t>
              <w:br/>
              <w:t>}</w:t>
              <w:br/>
              <w:t>(throws CallbackValidationException:</w:t>
              <w:br/>
              <w:t xml:space="preserve"> "Tampered")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400 Bad Request</w:t>
              <w:br/>
              <w:t>{</w:t>
              <w:br/>
              <w:t xml:space="preserve">  message: "Security verification</w:t>
              <w:br/>
              <w:t xml:space="preserve">  failed: Tampered"</w:t>
              <w:br/>
              <w:t>}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0.016s)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Alt flow:</w:t>
              <w:br/>
              <w:t>Data Tampered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UT010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Switch Payment Method to PayPal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Successfully switches the payment method to PayPal.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PayOrderController</w:t>
              <w:br/>
              <w:t>.switchMethod()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/api/payment/switch-method</w:t>
              <w:br/>
              <w:t>{</w:t>
              <w:br/>
              <w:t xml:space="preserve">  paymentRef: "REF-TEST",</w:t>
              <w:br/>
              <w:t xml:space="preserve">  method: "PayPal"</w:t>
              <w:br/>
              <w:t>}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200 OK</w:t>
              <w:br/>
              <w:t>{</w:t>
              <w:br/>
              <w:t xml:space="preserve">  data.method: "PayPal"</w:t>
              <w:br/>
              <w:t>}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0.009s)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Switch to PayPal method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UT011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Get Transaction Info – Found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Successfully retrieves transaction information when the transaction already exists in cache.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PayOrderController</w:t>
              <w:br/>
              <w:t>.returnTransactionInfo()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GET /api/payment/transaction/REF-TEST</w:t>
              <w:br/>
              <w:t>(Cache has TransactionInfo</w:t>
              <w:br/>
              <w:t xml:space="preserve"> amount=500)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200 OK</w:t>
              <w:br/>
              <w:t>{</w:t>
              <w:br/>
              <w:t xml:space="preserve">  data.amount: 500.0</w:t>
              <w:br/>
              <w:t>}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0.022s)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Transaction already completed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UT012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Get Token – Valid Basic Auth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 successfully retrieves the Bearer token when sending valid Basic Auth credentials (admin:admin).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VietQRInboundController</w:t>
              <w:br/>
              <w:t>.getToken()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/vqr/api/token_generate</w:t>
              <w:br/>
              <w:t>Authorization: Basic YWRtaW46YWRtaW4=</w:t>
              <w:br/>
              <w:t>(admin:admin Base64 encoded)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200 OK</w:t>
              <w:br/>
              <w:t>{</w:t>
              <w:br/>
              <w:t xml:space="preserve">  access_token: "dummy_token_123"</w:t>
              <w:br/>
              <w:t>}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0.023s)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Valid Basic Auth credentials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UT013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Get Token – Invalid Basic Auth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Returns 401 Unauthorized when the Basic Auth credentials in the request are incorrect.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VietQRInboundController</w:t>
              <w:br/>
              <w:t>.getToken()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/vqr/api/token_generate</w:t>
              <w:br/>
              <w:t>Authorization: Basic WRONG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401 Unauthorized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0.009s)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Invalid Basic Auth credentials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UT014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Process Callback Successfully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Successfully processes a VietQR payment webhook: saves Invoice, creates and saves TransactionInfo, and updates the cache.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VietQRInboundController</w:t>
              <w:br/>
              <w:t>.receiveCallback()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/vqr/bank/api/test/</w:t>
              <w:br/>
              <w:t>transaction-callback</w:t>
              <w:br/>
              <w:t>Authorization: Bearer dummy_token_123</w:t>
              <w:br/>
              <w:t>{</w:t>
              <w:br/>
              <w:t xml:space="preserve">  status: "00",</w:t>
              <w:br/>
              <w:t xml:space="preserve">  amount: 100000,</w:t>
              <w:br/>
              <w:t xml:space="preserve">  content: "Payment AIMS REF-12345",</w:t>
              <w:br/>
              <w:t xml:space="preserve">  transactionRefId: "REF-12345"</w:t>
              <w:br/>
              <w:t>}</w:t>
              <w:br/>
              <w:t>(Cache has Invoice for REF-12345)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HTTP 200 OK</w:t>
              <w:br/>
              <w:t>{</w:t>
              <w:br/>
              <w:t xml:space="preserve">  success: true</w:t>
              <w:br/>
              <w:t>}</w:t>
              <w:br/>
              <w:t>invoiceRepository.save() called 2x</w:t>
              <w:br/>
              <w:t>transactionRepository.save() called 1x</w:t>
              <w:br/>
              <w:t>Cache.addCompletedPayment() called 1x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0.034s)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Main success flow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UT015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Callback – Invalid Bearer Token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Throws CallbackValidationException when the Bearer token in the webhook header is invalid (possible data tampering).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VietQRInboundController</w:t>
              <w:br/>
              <w:t>.receiveCallback()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/vqr/bank/api/test/</w:t>
              <w:br/>
              <w:t>transaction-callback</w:t>
              <w:br/>
              <w:t>Authorization: Bearer INVALID</w:t>
              <w:br/>
              <w:t>(valid payload body)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throws CallbackValidationException</w:t>
              <w:br/>
              <w:t>HTTP 400 Bad Request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0.033s)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Alt flow:</w:t>
              <w:br/>
              <w:t>Data Tampered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UT016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Callback – Payment Failed Status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Throws PaymentFailedException when VietQR reports a failed transaction status (status=FAILED).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VietQRInboundController</w:t>
              <w:br/>
              <w:t>.receiveCallback()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/vqr/bank/api/test/</w:t>
              <w:br/>
              <w:t>transaction-callback</w:t>
              <w:br/>
              <w:t>Authorization: Bearer dummy_token_123</w:t>
              <w:br/>
              <w:t>{</w:t>
              <w:br/>
              <w:t xml:space="preserve">  status: "FAILED",</w:t>
              <w:br/>
              <w:t xml:space="preserve">  amount: 100000</w:t>
              <w:br/>
              <w:t>}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throws PaymentFailedException</w:t>
              <w:br/>
              <w:t>HTTP 400 Bad Request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0.012s)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Alt flow:</w:t>
              <w:br/>
              <w:t>Payment Failed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UT017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Callback – Payment Session Not Found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Throws PaymentFailedException when no cached Invoice is found for the paymentRef extracted from the transfer content.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VietQRInboundController</w:t>
              <w:br/>
              <w:t>.receiveCallback()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POST /vqr/bank/api/test/</w:t>
              <w:br/>
              <w:t>transaction-callback</w:t>
              <w:br/>
              <w:t>Authorization: Bearer dummy_token_123</w:t>
              <w:br/>
              <w:t>{</w:t>
              <w:br/>
              <w:t xml:space="preserve">  content: "Payment AIMS REF-12345"</w:t>
              <w:br/>
              <w:t>}</w:t>
              <w:br/>
              <w:t>(Cache has NO Invoice for REF-12345)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throws PaymentFailedException</w:t>
              <w:br/>
              <w:t>HTTP 400 Bad Request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0.015s)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paymentRef not found in cache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UT018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Cache – Add and Get Pending Invoice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Store a temporary Invoice in the pending cache and retrieve it accurately by paymentRef.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PaymentCacheService</w:t>
              <w:br/>
              <w:t>.addPendingInvoice()</w:t>
              <w:br/>
              <w:t>.getPendingInvoice()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paymentRef = "REF-TEST-123"</w:t>
              <w:br/>
              <w:t>Invoice { totalAmount: 100000 }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getPendingInvoice("REF-TEST-123")</w:t>
              <w:br/>
              <w:t xml:space="preserve">  -&gt; Invoice is not null</w:t>
              <w:br/>
              <w:t xml:space="preserve">  -&gt; totalAmount = 100000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0.000s)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Verify add and retrieve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UT019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Cache – Remove Pending Invoice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Remove an Invoice from the pending cache by paymentRef; subsequent lookups should return null.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PaymentCacheService</w:t>
              <w:br/>
              <w:t>.removePendingInvoice()</w:t>
              <w:br/>
              <w:t>.getPendingInvoice()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paymentRef = "REF-REMOVE"</w:t>
              <w:br/>
              <w:t>(Add Invoice first, then remove)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getPendingInvoice("REF-REMOVE")</w:t>
              <w:br/>
              <w:t xml:space="preserve">  -&gt; null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0.146s)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Verify removal from cache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UT020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Cache – Add and Get Completed Payment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Store a completed TransactionInfo in the cache and retrieve it accurately by paymentRef.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PaymentCacheService</w:t>
              <w:br/>
              <w:t>.addCompletedPayment()</w:t>
              <w:br/>
              <w:t>.getCompletedPayment()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paymentRef = "REF-COMPLETE"</w:t>
              <w:br/>
              <w:t>TransactionInfo {</w:t>
              <w:br/>
              <w:t xml:space="preserve">  status: "SUCCESS",</w:t>
              <w:br/>
              <w:t xml:space="preserve">  amount: 50000</w:t>
              <w:br/>
              <w:t>}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getCompletedPayment("REF-COMPLETE")</w:t>
              <w:br/>
              <w:t xml:space="preserve">  -&gt; not null</w:t>
              <w:br/>
              <w:t xml:space="preserve">  -&gt; status = "SUCCESS"</w:t>
              <w:br/>
              <w:t xml:space="preserve">  -&gt; amount = 50000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0.013s)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Verify completed payment cache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UT021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Cache – Return Null When Key Not Found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Returns null when searching with a key that does not exist in either pending or completed cache.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PaymentCacheService</w:t>
              <w:br/>
              <w:t>.getPendingInvoice()</w:t>
              <w:br/>
              <w:t>.getCompletedPayment()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paymentRef = "NON-EXISTENT"</w:t>
              <w:br/>
              <w:t>(No data added to cache)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getPendingInvoice() -&gt; null</w:t>
              <w:br/>
              <w:t>getCompletedPayment() -&gt; null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0.001s)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Key does not exist in cache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UT022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Get Valid Access Token – Fetch New Token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Fetches a new access token from the VietQR API when the cache is empty or the token has expired.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VietQRController</w:t>
              <w:br/>
              <w:t>.getValidAccessToken()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Token cache is empty</w:t>
              <w:br/>
              <w:t>VietQR API returns:</w:t>
              <w:br/>
              <w:t>{"access_token":"token123",</w:t>
              <w:br/>
              <w:t xml:space="preserve"> "expires_in":3600}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Returned token = "token123"</w:t>
              <w:br/>
              <w:t>boundary.getAccessToken() called exactly 1 time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0.008s)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Cache miss – fetch new token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UT023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Get Valid Access Token – Empty Token Response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Throws InvalidTokenException when VietQR returns an empty access_token string.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VietQRController</w:t>
              <w:br/>
              <w:t>.getValidAccessToken()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 API returns:</w:t>
              <w:br/>
              <w:t>{"access_token":"",</w:t>
              <w:br/>
              <w:t xml:space="preserve"> "expires_in":3600}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throws InvalidTokenException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0.008s)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Empty token returned from VietQR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UT024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Generate QR Code Successfully (VietQRController)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VietQRController successfully generates a QR code: fetches token, calls QR generation API, and parses the result.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VietQRController</w:t>
              <w:br/>
              <w:t>.generateQRCode()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Invoice {</w:t>
              <w:br/>
              <w:t xml:space="preserve">  paymentReference: "REF-123",</w:t>
              <w:br/>
              <w:t xml:space="preserve">  totalAmount: 100000</w:t>
              <w:br/>
              <w:t>}</w:t>
              <w:br/>
              <w:t>VietQR returns:</w:t>
              <w:br/>
              <w:t>{"data":{"qrCode":"000201...",</w:t>
              <w:br/>
              <w:t xml:space="preserve"> "qrDataURL":"data:image/..."}}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QRCode is not null</w:t>
              <w:br/>
              <w:t>qrCode.getQrCode() = "000201..."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0.013s)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Happy path – QR generated successfully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UT025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Generate QR Code – Empty QR Response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Throws QRCodeGenerationException when VietQR returns an empty qrCode string in the response.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VietQRController</w:t>
              <w:br/>
              <w:t>.generateQRCode()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Invoice { paymentReference: "REF-123" }</w:t>
              <w:br/>
              <w:t>VietQR returns:</w:t>
              <w:br/>
              <w:t>{"data":{"qrCode":"",</w:t>
              <w:br/>
              <w:t xml:space="preserve"> "qrDataURL":""}}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throws QRCodeGenerationException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0.031s)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 returned empty QR code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UT026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Check Payment Status – SUCCESS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Returns "SUCCESS" when the VietQR API responds with code "00" (transaction successful).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VietQRController</w:t>
              <w:br/>
              <w:t>.checkPaymentStatus()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Invoice { paymentReference: "REF-123" }</w:t>
              <w:br/>
              <w:t>VietQR check returns:</w:t>
              <w:br/>
              <w:t>{"code":"00"}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Result = "SUCCESS"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0.011s)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Code "00" = success</w:t>
            </w:r>
          </w:p>
        </w:tc>
      </w:tr>
      <w:tr>
        <w:tc>
          <w:tcPr>
            <w:tcW w:type="dxa" w:w="907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UT027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Check Payment Status – FAILED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Returns "FAILED" when the VietQR response contains the string "FAILED".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VietQRController</w:t>
              <w:br/>
              <w:t>.checkPaymentStatus()</w:t>
            </w:r>
          </w:p>
        </w:tc>
        <w:tc>
          <w:tcPr>
            <w:tcW w:type="dxa" w:w="272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Invoice { paymentReference: "REF-123" }</w:t>
              <w:br/>
              <w:t>VietQR check returns:</w:t>
              <w:br/>
              <w:t>"FAILED transaction"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Result = "FAILED"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0.010s)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Response contains "FAILED"</w:t>
            </w:r>
          </w:p>
        </w:tc>
      </w:tr>
      <w:tr>
        <w:tc>
          <w:tcPr>
            <w:tcW w:type="dxa" w:w="90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UT028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Check Payment Status – PENDING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Returns "PENDING" when the VietQR response does not contain a success or failure indicator.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VietQRController</w:t>
              <w:br/>
              <w:t>.checkPaymentStatus()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Invoice { paymentReference: "REF-123" }</w:t>
              <w:br/>
              <w:t>VietQR check returns:</w:t>
              <w:br/>
              <w:t>{"code":"99"}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Result = "PENDING"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PASSED (Duration: 0.008s)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8761D"/>
                <w:sz w:val="17"/>
              </w:rPr>
              <w:t>PASS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Code is neither "00" nor "FAILED"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